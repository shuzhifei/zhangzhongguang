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A1A2E"/>
          <w:sz w:val="44"/>
        </w:rPr>
        <w:t>掌中光 —— AI皮影戏互动叙事游戏</w:t>
      </w:r>
    </w:p>
    <w:p>
      <w:pPr>
        <w:ind w:left="850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井溯科技实践团 2026 | 西融杯AI互动影游创作大赛 · 赛道一 · 产品类</w:t>
      </w:r>
    </w:p>
    <w:p>
      <w:pPr>
        <w:ind w:left="850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目标奖项：最具北京西城文化特色产品奖（3万元）</w:t>
      </w:r>
    </w:p>
    <w:p>
      <w:pPr>
        <w:ind w:left="850"/>
      </w:pPr>
      <w:r>
        <w:t>方案版本：v1.1（代码对齐版） | 2026年7月10日（原 v1.0 方案(5) 保留并存）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零、皮影戏为什么是西城文化的最佳选题</w:t>
      </w:r>
    </w:p>
    <w:p>
      <w:r>
        <w:rPr>
          <w:rFonts w:ascii="微软雅黑" w:hAnsi="微软雅黑" w:eastAsia="微软雅黑"/>
          <w:b w:val="0"/>
          <w:sz w:val="22"/>
        </w:rPr>
        <w:t>在北京西城，皮影戏不是博物馆里的标本。</w:t>
      </w:r>
    </w:p>
    <w:p>
      <w:r>
        <w:rPr>
          <w:rFonts w:ascii="微软雅黑" w:hAnsi="微软雅黑" w:eastAsia="微软雅黑"/>
          <w:b w:val="0"/>
          <w:sz w:val="22"/>
        </w:rPr>
        <w:t>琉璃厂的旧书摊上，偶尔还能翻到民国年间的手绘皮影图谱。大栅栏的老茶馆里，七十岁以上的老人还记得——小时候在胡同口，一块白布、一盏油灯、一个人、一箱皮影，就能让整条街的孩子安静下来。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但你今天在西城找不到一个还在演皮影戏的人了。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路春福（北京皮影戏国家级传承人）去世于2006年。他走后，北京皮影戏的"口传心授"体系出现了不可修复的断裂。那些只有他能说的唱腔、只有他会做的关节、只有他记得的剧目——和他一起火化了。</w:t>
      </w:r>
    </w:p>
    <w:p>
      <w:r>
        <w:rPr>
          <w:rFonts w:ascii="微软雅黑" w:hAnsi="微软雅黑" w:eastAsia="微软雅黑"/>
          <w:b w:val="0"/>
          <w:sz w:val="22"/>
        </w:rPr>
        <w:t>这不是一个"濒危"的问题。这是一条已经断了、正在被遗忘的线。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而我们做的事</w:t>
      </w:r>
      <w:r>
        <w:rPr>
          <w:rFonts w:ascii="微软雅黑" w:hAnsi="微软雅黑" w:eastAsia="微软雅黑"/>
          <w:b w:val="0"/>
          <w:sz w:val="22"/>
        </w:rPr>
        <w:t>：不是"复原"皮影戏，是用AI让每个人都能成为一个皮影戏艺人。不是把皮影戏数字化存档，而是让皮影戏在互动中活过来。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一、一句话说清楚这个游戏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在你面前有一块白布、一盏油灯、一箱皮影。AI是那个说戏的老师傅，你是那个操控皮影的学徒。你听的每一个故事、摆的每一个皮影动作，都在改写一出关于"传承"的大戏。而灯油——在一点一点烧完。</w:t>
      </w:r>
      <w:r>
        <w:rPr>
          <w:rFonts w:ascii="微软雅黑" w:hAnsi="微软雅黑" w:eastAsia="微软雅黑"/>
          <w:b w:val="0"/>
          <w:sz w:val="22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二、核心创新机制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2.1 四大独创机制总览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传统AI影游</w:t>
            </w:r>
          </w:p>
        </w:tc>
        <w:tc>
          <w:tcPr>
            <w:tcW w:type="dxa" w:w="432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「掌中光」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NPC对话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**AI说戏 + 玩家演影**（双向光影对话）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对话质量恒定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**灯油耗尽→AI叙事质量递减**（光影衰减）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线性/分支剧情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**戏中戏结构**（皮影表演内容本身是谜面）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玩家身份固定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**从观众→学徒→传人**（三重身份递进）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UI风格统一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**全程皮影戏美学**（所有界面仿传统皮影视觉）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2.2 机制一：光影对话（Light-Shadow Dialogue）</w:t>
      </w:r>
    </w:p>
    <w:p>
      <w:r>
        <w:rPr>
          <w:rFonts w:ascii="微软雅黑" w:hAnsi="微软雅黑" w:eastAsia="微软雅黑"/>
          <w:b w:val="0"/>
          <w:sz w:val="22"/>
        </w:rPr>
        <w:t>这是整个游戏最核心的交互模式。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不是"你问AI答"，而是"AI演你看，你演AI看"。</w:t>
      </w:r>
      <w:r>
        <w:rPr>
          <w:rFonts w:ascii="微软雅黑" w:hAnsi="微软雅黑" w:eastAsia="微软雅黑"/>
          <w:b w:val="0"/>
          <w:sz w:val="22"/>
        </w:rPr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                                  │</w:t>
        <w:br/>
        <w:t>│   [AI 说戏]                                  │</w:t>
        <w:br/>
        <w:t>│   "老槐树下，一个书生在等。                   │</w:t>
        <w:br/>
        <w:t>│    他穿青衫，手里攥着一封信。                 │</w:t>
        <w:br/>
        <w:t>│    月亮很大，影子把他的身形拉得很长。"         │</w:t>
        <w:br/>
        <w:t>│                                             │</w:t>
        <w:br/>
        <w:t>│   ─────────────────────────────              │</w:t>
        <w:br/>
        <w:t>│                                             │</w:t>
        <w:br/>
        <w:t>│   [玩家 演影]                                │</w:t>
        <w:br/>
        <w:t>│   你从皮影箱中选择：                         │</w:t>
        <w:br/>
        <w:t>│   ┌───┐  ┌───┐  ┌───┐  ┌───┐             │</w:t>
        <w:br/>
        <w:t>│   │书生│  │槐树│  │月亮│  │信  │             │</w:t>
        <w:br/>
        <w:t>│   └───┘  └───┘  └───┘  └───┘             │</w:t>
        <w:br/>
        <w:t>│                                             │</w:t>
        <w:br/>
        <w:t>│   你按照AI的描述，把皮影摆到白布上：           │</w:t>
        <w:br/>
        <w:t>│   ┌─────────────────────────────────┐       │</w:t>
        <w:br/>
        <w:t>│   │        🌙 (月亮角)              │       │</w:t>
        <w:br/>
        <w:t>│   │                                 │       │</w:t>
        <w:br/>
        <w:t>│   │      🧑 (书生中位)              │       │</w:t>
        <w:br/>
        <w:t>│   │                                 │       │</w:t>
        <w:br/>
        <w:t>│   │ 🌳 (槐树左下)    ✉️ (信右下)    │       │</w:t>
        <w:br/>
        <w:t>│   └─────────────────────────────────┘       │</w:t>
        <w:br/>
        <w:t>│                                             │</w:t>
        <w:br/>
        <w:t>│   AI看到你的"影"后，继续往下说：              │</w:t>
        <w:br/>
        <w:t>│   "等等——这个书生身边不应该有月亮。           │</w:t>
        <w:br/>
        <w:t>│    那天的月亮被云遮住了。                     │</w:t>
        <w:br/>
        <w:t>│    你多加的月亮……是看到了什么我没看到的东西？" │</w:t>
        <w:br/>
        <w:t>│                                             │</w:t>
        <w:br/>
        <w:t>└─────────────────────────────────────────┘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这个机制的独创之处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AI不是被动的答案机器，它是一个</w:t>
      </w:r>
      <w:r>
        <w:rPr>
          <w:rFonts w:ascii="微软雅黑" w:hAnsi="微软雅黑" w:eastAsia="微软雅黑"/>
          <w:b/>
          <w:sz w:val="22"/>
        </w:rPr>
        <w:t>会说戏的盲艺人</w:t>
      </w:r>
      <w:r>
        <w:rPr>
          <w:rFonts w:ascii="微软雅黑" w:hAnsi="微软雅黑" w:eastAsia="微软雅黑"/>
          <w:b w:val="0"/>
          <w:sz w:val="22"/>
        </w:rPr>
        <w:t>——它"说"故事，但"看不见"你摆的皮影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你是学徒，你的每个操作（选什么皮影、摆在什么位置）都在"回应"AI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AI会根据你的"影"来调整剧情走向——它可能认可你的理解，也可能质疑你的选择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当AI质疑你的时候，剧情出现分叉</w:t>
      </w:r>
      <w:r>
        <w:rPr>
          <w:rFonts w:ascii="微软雅黑" w:hAnsi="微软雅黑" w:eastAsia="微软雅黑"/>
          <w:b w:val="0"/>
          <w:sz w:val="22"/>
        </w:rPr>
        <w:t>——这正是玩家深度参与的时刻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技术实现原理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玩家操作 → 转化为自然语言描述"影面"</w:t>
        <w:br/>
        <w:t xml:space="preserve">         → 喂入AI上下文</w:t>
        <w:br/>
        <w:t xml:space="preserve">         → AI判断："影面"是否与当前剧情一致</w:t>
        <w:br/>
        <w:t xml:space="preserve">         → 一致 → 继续推进主线（+剧情分 +灯油奖励）</w:t>
        <w:br/>
        <w:t xml:space="preserve">         → 偏差 → 触发隐藏分支（+探索值 -灯油消耗）</w:t>
        <w:br/>
        <w:t xml:space="preserve">         → 严重偏差 → 灯油骤减 + 师傅"发怒"剧情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2.3 机制二：灯油系统（Lamp Oil Economy）</w:t>
      </w:r>
    </w:p>
    <w:p>
      <w:r>
        <w:rPr>
          <w:rFonts w:ascii="微软雅黑" w:hAnsi="微软雅黑" w:eastAsia="微软雅黑"/>
          <w:b w:val="0"/>
          <w:sz w:val="22"/>
        </w:rPr>
        <w:t>这是游戏的</w:t>
      </w:r>
      <w:r>
        <w:rPr>
          <w:rFonts w:ascii="微软雅黑" w:hAnsi="微软雅黑" w:eastAsia="微软雅黑"/>
          <w:b/>
          <w:sz w:val="22"/>
        </w:rPr>
        <w:t>资源约束系统</w:t>
      </w:r>
      <w:r>
        <w:rPr>
          <w:rFonts w:ascii="微软雅黑" w:hAnsi="微软雅黑" w:eastAsia="微软雅黑"/>
          <w:b w:val="0"/>
          <w:sz w:val="22"/>
        </w:rPr>
        <w:t>，也是情感核心。</w:t>
      </w:r>
    </w:p>
    <w:p>
      <w:r>
        <w:t xml:space="preserve">灯油量：初始 100，幕间统一回至 80（原方案 80% 起始）</w:t>
      </w:r>
      <w:br/>
      <w:r>
        <w:t xml:space="preserve">摆放皮影上布 -3%　|　移除/移动皮影 -1%（各计一次）</w:t>
      </w:r>
      <w:br/>
      <w:r>
        <w:t xml:space="preserve">追问师父 -8%　|　放错皮影（非标准/非加分影面） -5%</w:t>
      </w:r>
      <w:br/>
      <w:r>
        <w:t xml:space="preserve">第二幕限时倒计时（每秒） -2%　|　跳过一幕（预留） -10%</w:t>
      </w:r>
      <w:br/>
      <w:r>
        <w:t xml:space="preserve">正确回应师傅 +2%　|　创意加分（用加分影面） +3%　|　部分正确 +1%</w:t>
      </w:r>
      <w:br/>
      <w:r>
        <w:t xml:space="preserve">完美完成一场 +10%　|　发现隐藏线索 +5%</w:t>
      </w:r>
      <w:br/>
      <w:r>
        <w:t xml:space="preserve">每次AI说戏 -2% 灯油（叙事推进，按剧本长度累计）</w:t>
      </w:r>
      <w:br/>
      <w:r>
        <w:t xml:space="preserve">灯油归零 = 油灯熄灭 = 游戏结束（"灯灭"结局）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灯油不只是一种数字</w:t>
      </w:r>
      <w:r>
        <w:rPr>
          <w:rFonts w:ascii="微软雅黑" w:hAnsi="微软雅黑" w:eastAsia="微软雅黑"/>
          <w:b w:val="0"/>
          <w:sz w:val="22"/>
        </w:rPr>
        <w:t>——它对应游戏中的视觉变化：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灯油量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视觉表现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AI说戏质量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皮影清晰度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100-70%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白布明亮，皮影轮廓清晰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完整叙事，细节丰富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 清晰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70-40%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白布微暗，边缘有光晕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句子略简，偶有停顿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80% 清晰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40-20%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灯火摇曳，投影像在跳舞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关键词化，逻辑断裂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50% 模糊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20-5%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几乎全黑，只剩影子轮廓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残句，情绪碎片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20% 仅轮廓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5%以下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油灯在闪，随时熄灭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只剩低语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影子开始消失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这个机制制造的情感体验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r>
        <w:rPr>
          <w:rFonts w:ascii="微软雅黑" w:hAnsi="微软雅黑" w:eastAsia="微软雅黑"/>
          <w:b w:val="0"/>
          <w:sz w:val="22"/>
        </w:rPr>
        <w:t>你越是认真"演"，灯油消耗越慢。你越是敷衍——灯就熄得越快。</w:t>
      </w:r>
      <w:r>
        <w:rPr>
          <w:rFonts w:ascii="微软雅黑" w:hAnsi="微软雅黑" w:eastAsia="微软雅黑"/>
          <w:b/>
          <w:sz w:val="22"/>
        </w:rPr>
        <w:t>这盏灯不是游戏里的道具，它就是你和这个正在消失的艺术之间最后的连接。</w:t>
      </w:r>
      <w:r>
        <w:rPr>
          <w:rFonts w:ascii="微软雅黑" w:hAnsi="微软雅黑" w:eastAsia="微软雅黑"/>
          <w:b w:val="0"/>
          <w:sz w:val="22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2.4 机制三：戏中戏（Play-within-a-Play）</w:t>
      </w:r>
    </w:p>
    <w:p>
      <w:r>
        <w:rPr>
          <w:rFonts w:ascii="微软雅黑" w:hAnsi="微软雅黑" w:eastAsia="微软雅黑"/>
          <w:b w:val="0"/>
          <w:sz w:val="22"/>
        </w:rPr>
        <w:t>整个游戏包含</w:t>
      </w:r>
      <w:r>
        <w:rPr>
          <w:rFonts w:ascii="微软雅黑" w:hAnsi="微软雅黑" w:eastAsia="微软雅黑"/>
          <w:b/>
          <w:sz w:val="22"/>
        </w:rPr>
        <w:t>三幕大戏</w:t>
      </w:r>
      <w:r>
        <w:rPr>
          <w:rFonts w:ascii="微软雅黑" w:hAnsi="微软雅黑" w:eastAsia="微软雅黑"/>
          <w:b w:val="0"/>
          <w:sz w:val="22"/>
        </w:rPr>
        <w:t>，每幕大戏里面嵌套</w:t>
      </w:r>
      <w:r>
        <w:rPr>
          <w:rFonts w:ascii="微软雅黑" w:hAnsi="微软雅黑" w:eastAsia="微软雅黑"/>
          <w:b/>
          <w:sz w:val="22"/>
        </w:rPr>
        <w:t>一段传统皮影戏剧目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┌──────────────────────────────────────┐</w:t>
        <w:br/>
        <w:t>│                                      │</w:t>
        <w:br/>
        <w:t>│   第一幕：琉璃厂·书生与鹤             │</w:t>
        <w:br/>
        <w:t>│   ┌────────────────────────────┐    │</w:t>
        <w:br/>
        <w:t>│   │  戏中戏：《刘海戏金蟾》片段  │    │</w:t>
        <w:br/>
        <w:t>│   │  → 看似在演传统剧目         │    │</w:t>
        <w:br/>
        <w:t>│   │  → 实际上藏着"路春福师傅   │    │</w:t>
        <w:br/>
        <w:t>│   │     最后一次演出"的记忆     │    │</w:t>
        <w:br/>
        <w:t>│   │  → AI会在戏词中嵌入暗语    │    │</w:t>
        <w:br/>
        <w:t>│   └────────────────────────────┘    │</w:t>
        <w:br/>
        <w:t>│                                      │</w:t>
        <w:br/>
        <w:t>│   第二幕：大栅栏·灯灭之前             │</w:t>
        <w:br/>
        <w:t>│   ┌────────────────────────────┐    │</w:t>
        <w:br/>
        <w:t>│   │  戏中戏：《三打白骨精》改编  │    │</w:t>
        <w:br/>
        <w:t>│   │  → 演的是"真假皮影传承人"   │    │</w:t>
        <w:br/>
        <w:t>│   │  → 有人在冒名顶替           │    │</w:t>
        <w:br/>
        <w:t>│   │  → 玩家的"影"能揭穿谎言     │    │</w:t>
        <w:br/>
        <w:t>│   └────────────────────────────┘    │</w:t>
        <w:br/>
        <w:t>│                                      │</w:t>
        <w:br/>
        <w:t>│   第三幕：影子自己的戏               │</w:t>
        <w:br/>
        <w:t>│   ┌────────────────────────────┐    │</w:t>
        <w:br/>
        <w:t>│   │  戏中戏：一出没有名字的戏    │    │</w:t>
        <w:br/>
        <w:t>│   │  → AI说：这出戏失传了       │    │</w:t>
        <w:br/>
        <w:t>│   │  → 只有你能"演"出来         │    │</w:t>
        <w:br/>
        <w:t>│   │  → 你怎么摆皮影，             │    │</w:t>
        <w:br/>
        <w:t>│   │     这出戏就是什么样的       │    │</w:t>
        <w:br/>
        <w:t>│   └────────────────────────────┘    │</w:t>
        <w:br/>
        <w:t>│                                      │</w:t>
        <w:br/>
        <w:t>└──────────────────────────────────────┘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每幕的结构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**听戏**（AI说戏，介绍背景）→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**演影**（玩家操控皮影回应）→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**破局**（AI评判玩家操作，揭示戏中隐藏的信息）→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**收灯**（幕间休息，灯油补给，解锁新的皮影角色）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戏中戏的精妙之处</w:t>
      </w:r>
      <w:r>
        <w:rPr>
          <w:rFonts w:ascii="微软雅黑" w:hAnsi="微软雅黑" w:eastAsia="微软雅黑"/>
          <w:b w:val="0"/>
          <w:sz w:val="22"/>
        </w:rPr>
        <w:t>：AI说的那出"传统皮影戏"本身就是一个谜。玩家不能只是"听懂"故事，还要</w:t>
      </w:r>
      <w:r>
        <w:rPr>
          <w:rFonts w:ascii="微软雅黑" w:hAnsi="微软雅黑" w:eastAsia="微软雅黑"/>
          <w:b/>
          <w:sz w:val="22"/>
        </w:rPr>
        <w:t>从戏词中找出隐藏的线索</w:t>
      </w:r>
      <w:r>
        <w:rPr>
          <w:rFonts w:ascii="微软雅黑" w:hAnsi="微软雅黑" w:eastAsia="微软雅黑"/>
          <w:b w:val="0"/>
          <w:sz w:val="22"/>
        </w:rPr>
        <w:t>——关于皮影戏技艺失传的真相。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2.5 机制四：皮影箱（Shadow Puppet Collection）</w:t>
      </w:r>
    </w:p>
    <w:p>
      <w:r>
        <w:rPr>
          <w:rFonts w:ascii="微软雅黑" w:hAnsi="微软雅黑" w:eastAsia="微软雅黑"/>
          <w:b w:val="0"/>
          <w:sz w:val="22"/>
        </w:rPr>
        <w:t>这是一个</w:t>
      </w:r>
      <w:r>
        <w:rPr>
          <w:rFonts w:ascii="微软雅黑" w:hAnsi="微软雅黑" w:eastAsia="微软雅黑"/>
          <w:b/>
          <w:sz w:val="22"/>
        </w:rPr>
        <w:t>收集+成长+策略</w:t>
      </w:r>
      <w:r>
        <w:rPr>
          <w:rFonts w:ascii="微软雅黑" w:hAnsi="微软雅黑" w:eastAsia="微软雅黑"/>
          <w:b w:val="0"/>
          <w:sz w:val="22"/>
        </w:rPr>
        <w:t>系统。</w:t>
      </w:r>
    </w:p>
    <w:p>
      <w:r>
        <w:t xml:space="preserve">皮影箱：11 个皮影角色，按登场幕分组（实现中开局即全部开放，未做原方案的逐步解锁成长系统）</w:t>
      </w:r>
      <w:br/>
      <w:r>
        <w:t xml:space="preserve">┌────┐ ┌──┐ ┌────┐ ┌────┐ ┌────┐ ┌────┐ ┌──┐</w:t>
      </w:r>
      <w:br/>
      <w:r>
        <w:t xml:space="preserve">│书生│ │信│ │槐树│ │月亮│ │金蟾│ │老者│ │灯│</w:t>
      </w:r>
      <w:br/>
      <w:r>
        <w:t xml:space="preserve">└────┘ └──┘ └────┘ └────┘ └────┘ └────┘ └──┘</w:t>
      </w:r>
      <w:br/>
      <w:r>
        <w:t xml:space="preserve">第一幕·琉璃厂（开局可用）：</w:t>
      </w:r>
      <w:br/>
      <w:r>
        <w:t xml:space="preserve">┌──────┐ ┌──────┐ ┌──┐</w:t>
      </w:r>
      <w:br/>
      <w:r>
        <w:t xml:space="preserve">│白骨精│ │孙悟空│ │竹│</w:t>
      </w:r>
      <w:br/>
      <w:r>
        <w:t xml:space="preserve">└──────┘ └──────┘ └──┘</w:t>
      </w:r>
      <w:br/>
      <w:r>
        <w:t xml:space="preserve">第二幕·大栅栏（开局可用）：</w:t>
      </w:r>
      <w:br/>
      <w:r>
        <w:t xml:space="preserve">┌────┐</w:t>
      </w:r>
      <w:br/>
      <w:r>
        <w:t xml:space="preserve">│师傅│</w:t>
      </w:r>
      <w:br/>
      <w:r>
        <w:t xml:space="preserve">└────┘</w:t>
      </w:r>
      <w:br/>
      <w:r>
        <w:t xml:space="preserve">第三幕·传承（meta）：师傅为引导者；"你的影子"在终幕由剧情揭示（非可拖拽皮影）。原方案设计的仙女/老虎/官爷/小鬼/龙/船/灯神/桥等角色，实现时为贴合剧目已替换。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不同皮影的"权重"不同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基础皮影：通用性强，但AI对它们的"反应"比较平淡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稀有皮影：能触发特殊剧情分支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隐藏皮影：揭示真相的关键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皮影是有限的资源</w:t>
      </w:r>
      <w:r>
        <w:rPr>
          <w:rFonts w:ascii="微软雅黑" w:hAnsi="微软雅黑" w:eastAsia="微软雅黑"/>
          <w:b w:val="0"/>
          <w:sz w:val="22"/>
        </w:rPr>
        <w:t>。一场戏中，你只能从皮影箱里带3-5个皮影上"台"。选错组合，可能错过关键线索。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三、完整游戏流程（分钟级拆解）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第0-2分钟：点燃油灯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                                  │</w:t>
        <w:br/>
        <w:t>│          ╔══════════════════╗              │</w:t>
        <w:br/>
        <w:t>│          ║                  ║              │</w:t>
        <w:br/>
        <w:t>│          ║    [ 一束光 ]     ║              │</w:t>
        <w:br/>
        <w:t>│          ║                  ║              │</w:t>
        <w:br/>
        <w:t>│          ║  白布从黑暗中浮现  ║              │</w:t>
        <w:br/>
        <w:t>│          ║  光来自一盏油灯    ║              │</w:t>
        <w:br/>
        <w:t>│          ║  油灯旁边，         ║              │</w:t>
        <w:br/>
        <w:t>│          ║  是一个打开的木箱   ║              │</w:t>
        <w:br/>
        <w:t>│          ║                  ║              │</w:t>
        <w:br/>
        <w:t>│          ║  木箱里躺着         ║              │</w:t>
        <w:br/>
        <w:t>│          ║  五个皮影。         ║              │</w:t>
        <w:br/>
        <w:t>│          ║                  ║              │</w:t>
        <w:br/>
        <w:t>│          ╚══════════════════╝              │</w:t>
        <w:br/>
        <w:t>│                                             │</w:t>
        <w:br/>
        <w:t>│   一个声音从白布后面响起：                    │</w:t>
        <w:br/>
        <w:t>│   "你来了？灯快没油了。坐近点。"               │</w:t>
        <w:br/>
        <w:t>│                                             │</w:t>
        <w:br/>
        <w:t>│      [ 把手伸进皮影箱 ]                       │</w:t>
        <w:br/>
        <w:t>│                                             │</w:t>
        <w:br/>
        <w:t>└─────────────────────────────────────────┘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视觉风格</w:t>
      </w:r>
      <w:r>
        <w:rPr>
          <w:rFonts w:ascii="微软雅黑" w:hAnsi="微软雅黑" w:eastAsia="微软雅黑"/>
          <w:b w:val="0"/>
          <w:sz w:val="22"/>
        </w:rPr>
        <w:t>：全屏黑暗，只有油灯光晕照亮白布的一部分。皮影的轮廓在灯光下投射出细长的影子。整个界面模拟从"幕后"看向白布的视角——你能看到皮影的操纵杆，能看到白布上的影子，看不到背后的"师傅"。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声音设计</w:t>
      </w:r>
      <w:r>
        <w:rPr>
          <w:rFonts w:ascii="微软雅黑" w:hAnsi="微软雅黑" w:eastAsia="微软雅黑"/>
          <w:b w:val="0"/>
          <w:sz w:val="22"/>
        </w:rPr>
        <w:t>：只有三种声音——油灯燃烧的细微噼啪声、木头热胀冷缩的咔咔声、老师的苍老嗓音。没有背景音乐。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第3-7分钟：第一次上手——认识你的皮影</w:t>
      </w:r>
    </w:p>
    <w:p>
      <w:r>
        <w:rPr>
          <w:rFonts w:ascii="微软雅黑" w:hAnsi="微软雅黑" w:eastAsia="微软雅黑"/>
          <w:b w:val="0"/>
          <w:sz w:val="22"/>
        </w:rPr>
        <w:t>师傅开始说第一段戏：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                                  │</w:t>
        <w:br/>
        <w:t>│  "你箱子里有五个人。                         │</w:t>
        <w:br/>
        <w:t>│   书生是读书人，他总在等人。                  │</w:t>
        <w:br/>
        <w:t>│   仙女会飞，但她从来落不了地。                │</w:t>
        <w:br/>
        <w:t>│   老虎不吃人，它吓人。                       │</w:t>
        <w:br/>
        <w:t>│   官爷管着别人，管不了自己。                  │</w:t>
        <w:br/>
        <w:t>│   小鬼很丑，但它是唯一说真话的。               │</w:t>
        <w:br/>
        <w:t>│                                             │</w:t>
        <w:br/>
        <w:t>│   今天要演一出戏——                           │</w:t>
        <w:br/>
        <w:t>│   琉璃厂的书店里，有人丢了一封信。"             │</w:t>
        <w:br/>
        <w:t>│                                             │</w:t>
        <w:br/>
        <w:t>│  ════════════════════════════════════       │</w:t>
        <w:br/>
        <w:t>│  [ 选一个皮影，放在白布上 ]                   │</w:t>
        <w:br/>
        <w:t>│                                             │</w:t>
        <w:br/>
        <w:t>│  ┌───┐ ┌───┐ ┌───┐ ┌───┐ ┌───┐           │</w:t>
        <w:br/>
        <w:t>│  │书生│ │仙女│ │老虎│ │官爷│ │小鬼│           │</w:t>
        <w:br/>
        <w:t>│  └───┘ └───┘ └───┘ └───┘ └───┘           │</w:t>
        <w:br/>
        <w:t>│                                             │</w:t>
        <w:br/>
        <w:t>│                                   灯油 98%  │</w:t>
        <w:br/>
        <w:t>└─────────────────────────────────────────┘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教学暗线</w:t>
      </w:r>
      <w:r>
        <w:rPr>
          <w:rFonts w:ascii="微软雅黑" w:hAnsi="微软雅黑" w:eastAsia="微软雅黑"/>
          <w:b w:val="0"/>
          <w:sz w:val="22"/>
        </w:rPr>
        <w:t>：师傅用五个皮影教了你皮影戏的基本规则——每个皮影都有性格。选"书生"就是正面调查，选"小鬼"就是旁门左道。每个选择都影响AI后续的叙事方向。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假如玩家选了「书生」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师傅："好。书生站在书店门口。他看见一个人匆匆</w:t>
        <w:br/>
        <w:t xml:space="preserve">       走出来，袖子里鼓鼓的。那人是谁？"</w:t>
        <w:br/>
        <w:br/>
        <w:t>[ 你选择：] [ 官爷 ] [ 仙女 ] [ 老虎 ]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假如玩家选了「小鬼」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师傅：（停顿了一下）</w:t>
        <w:br/>
        <w:t xml:space="preserve">     "你放了小鬼。嗯。也行。</w:t>
        <w:br/>
        <w:t xml:space="preserve">      小鬼不会出现在书店门口——它躲在书架后面。</w:t>
        <w:br/>
        <w:t xml:space="preserve">      它看见的不是人，是那个人的影子。</w:t>
        <w:br/>
        <w:t xml:space="preserve">      影子手上没有信。信在——别的地方。"</w:t>
      </w:r>
    </w:p>
    <w:p>
      <w:r>
        <w:rPr>
          <w:rFonts w:ascii="微软雅黑" w:hAnsi="微软雅黑" w:eastAsia="微软雅黑"/>
          <w:b w:val="0"/>
          <w:sz w:val="22"/>
        </w:rPr>
        <w:t>注意这里的设计——</w:t>
      </w:r>
      <w:r>
        <w:rPr>
          <w:rFonts w:ascii="微软雅黑" w:hAnsi="微软雅黑" w:eastAsia="微软雅黑"/>
          <w:b/>
          <w:sz w:val="22"/>
        </w:rPr>
        <w:t>同一个故事，根据你选的第一个皮影，AI生成不同的叙事视角</w:t>
      </w:r>
      <w:r>
        <w:rPr>
          <w:rFonts w:ascii="微软雅黑" w:hAnsi="微软雅黑" w:eastAsia="微软雅黑"/>
          <w:b w:val="0"/>
          <w:sz w:val="22"/>
        </w:rPr>
        <w:t>。选了书生，你看到的是正面叙述；选了小鬼，你看到的是暗处的视角。这就是AI作为"说戏人"不可替代的地方——它根据你的"影"实时调整故事的角度。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第8-15分钟：第一出"戏中戏"完整展开</w:t>
      </w:r>
    </w:p>
    <w:p>
      <w:r>
        <w:rPr>
          <w:rFonts w:ascii="微软雅黑" w:hAnsi="微软雅黑" w:eastAsia="微软雅黑"/>
          <w:b w:val="0"/>
          <w:sz w:val="22"/>
        </w:rPr>
        <w:t>剧情推进。师傅开始正式"说戏"——一段传统皮影戏《刘海戏金蟾》。</w:t>
      </w:r>
    </w:p>
    <w:p>
      <w:r>
        <w:rPr>
          <w:rFonts w:ascii="微软雅黑" w:hAnsi="微软雅黑" w:eastAsia="微软雅黑"/>
          <w:b w:val="0"/>
          <w:sz w:val="22"/>
        </w:rPr>
        <w:t>但你会发现</w:t>
      </w:r>
      <w:r>
        <w:rPr>
          <w:rFonts w:ascii="微软雅黑" w:hAnsi="微软雅黑" w:eastAsia="微软雅黑"/>
          <w:b/>
          <w:sz w:val="22"/>
        </w:rPr>
        <w:t>戏词里夹着不属于这个故事的东西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师傅（AI）的戏词：</w:t>
        <w:br/>
        <w:br/>
        <w:t>"刘海本是穷书生——家住武清县东门——"</w:t>
        <w:br/>
        <w:t>（这很正常，是《刘海戏金蟾》的唱词）</w:t>
        <w:br/>
        <w:br/>
        <w:t>"那日来到琉璃厂——见一老者坐门前——"</w:t>
        <w:br/>
        <w:t>（等一下，琉璃厂？《刘海戏金蟾》原故事没有琉璃厂）</w:t>
        <w:br/>
        <w:br/>
        <w:t>"老者手上三根线——不是吊人吊金蟾——"</w:t>
        <w:br/>
        <w:t>（三根线？皮影戏操纵杆？这个老者是谁？）</w:t>
        <w:br/>
        <w:br/>
        <w:t>"刘海上前问端详——老者不答只摇头——</w:t>
        <w:br/>
        <w:t xml:space="preserve">  手上一松——线断了——金蟾落地碎了——"</w:t>
        <w:br/>
        <w:t>（这根本不是刘海戏金蟾的故事了）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此刻玩家的任务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**听**——从戏词中辨识出"异常信息"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**演**——用皮影重现你理解的关键画面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**问**——戏间休息时，你可以"追问"师傅某个细节（但追问会消耗灯油）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你摆出了关键一幕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白布上：</w:t>
        <w:br/>
        <w:t>┌──────────────────────────┐</w:t>
        <w:br/>
        <w:t>│  👴 (老者·你用了"官爷"替代)│</w:t>
        <w:br/>
        <w:t>│   ┊ (三根线·你手动画线)   │</w:t>
        <w:br/>
        <w:t>│  🐸 (金蟾·你用了"小鬼"替代) │</w:t>
        <w:br/>
        <w:t>└──────────────────────────┘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sz w:val="22"/>
        </w:rPr>
        <w:t>师傅看到你的"影"：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"你看出来了。</w:t>
        <w:br/>
        <w:t xml:space="preserve"> 这不是刘海戏金蟾。</w:t>
        <w:br/>
        <w:t xml:space="preserve"> 这是我师父——路春福——最后一次在琉璃厂演出时，</w:t>
        <w:br/>
        <w:t xml:space="preserve"> 临时改了戏词。</w:t>
        <w:br/>
        <w:br/>
        <w:t xml:space="preserve"> 他那天回来后，把操纵杆放下，说：</w:t>
        <w:br/>
        <w:t xml:space="preserve"> '手不听使唤了。'</w:t>
        <w:br/>
        <w:br/>
        <w:t xml:space="preserve"> 之后再也没演过。"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这就是"戏中戏"的机制</w:t>
      </w:r>
      <w:r>
        <w:rPr>
          <w:rFonts w:ascii="微软雅黑" w:hAnsi="微软雅黑" w:eastAsia="微软雅黑"/>
          <w:b w:val="0"/>
          <w:sz w:val="22"/>
        </w:rPr>
        <w:t>——AI在传统剧目中嵌入了真实历史的信息，玩家通过"演影"来解码。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第16-25分钟：幕间——灯油补给 + 解锁新皮影</w:t>
      </w:r>
    </w:p>
    <w:p>
      <w:r>
        <w:rPr>
          <w:rFonts w:ascii="微软雅黑" w:hAnsi="微软雅黑" w:eastAsia="微软雅黑"/>
          <w:b w:val="0"/>
          <w:sz w:val="22"/>
        </w:rPr>
        <w:t>第一幕结束。灯油降至约60%。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                                  │</w:t>
        <w:br/>
        <w:t>│          ╔══════════════════╗              │</w:t>
        <w:br/>
        <w:t>│          ║    幕间休息       ║              │</w:t>
        <w:br/>
        <w:t>│          ║                  ║              │</w:t>
        <w:br/>
        <w:t>│          ║  师傅去添灯油了。  ║              │</w:t>
        <w:br/>
        <w:t>│          ║  你打开皮影箱，    ║              │</w:t>
        <w:br/>
        <w:t>│          ║  发现多了两个皮影。 ║              │</w:t>
        <w:br/>
        <w:t>│          ║                  ║              │</w:t>
        <w:br/>
        <w:t>│          ║  ┌───┐  ┌───┐   ║              │</w:t>
        <w:br/>
        <w:t>│          ║  │鹤  │  │船  │   ║              │</w:t>
        <w:br/>
        <w:t>│          ║  └───┘  └───┘   ║              │</w:t>
        <w:br/>
        <w:t>│          ║                  ║              │</w:t>
        <w:br/>
        <w:t>│          ╚══════════════════╝              │</w:t>
        <w:br/>
        <w:t>│                                             │</w:t>
        <w:br/>
        <w:t>│   "鹤能带你去高处看。                         │</w:t>
        <w:br/>
        <w:t>│    船能带你走水路。                           │</w:t>
        <w:br/>
        <w:t>│    下一出戏在哪儿，你自己选。"                  │</w:t>
        <w:br/>
        <w:t>│                                             │</w:t>
        <w:br/>
        <w:t>│   [ 选下一个故事的地点 ]                      │</w:t>
        <w:br/>
        <w:t>│   ┌──────────┐  ┌──────────┐               │</w:t>
        <w:br/>
        <w:t>│   │ 大栅栏    │  │ 什刹海    │               │</w:t>
        <w:br/>
        <w:t>│   │（主线）   │  │（支线）   │               │</w:t>
        <w:br/>
        <w:t>│   └──────────┘  └──────────┘               │</w:t>
        <w:br/>
        <w:t>│                                             │</w:t>
        <w:br/>
        <w:t>│   灯油回复至 80%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第26-40分钟：第二幕——真假传承人（实现中第二幕固定为大栅栏，原方案"什刹海"支线未做）</w:t>
      </w:r>
    </w:p>
    <w:p>
      <w:r>
        <w:rPr>
          <w:rFonts w:ascii="微软雅黑" w:hAnsi="微软雅黑" w:eastAsia="微软雅黑"/>
          <w:b w:val="0"/>
          <w:sz w:val="22"/>
        </w:rPr>
        <w:t>师傅说的第二出戏是《三打白骨精》，但改成了"三辨真假皮影传人"。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剧情推进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大栅栏有人自称"路春福真传弟子"，在游客面前表演皮影戏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但此人的"影"有问题——师傅（AI）描述他的操影动作时，暗示了破绽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玩家需要通过"演影"来证明自己才是真正懂皮影戏的人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核心玩法升级</w:t>
      </w:r>
      <w:r>
        <w:rPr>
          <w:rFonts w:ascii="微软雅黑" w:hAnsi="微软雅黑" w:eastAsia="微软雅黑"/>
          <w:b w:val="0"/>
          <w:sz w:val="22"/>
        </w:rPr>
        <w:t>：这一章引入"</w:t>
      </w:r>
      <w:r>
        <w:rPr>
          <w:rFonts w:ascii="微软雅黑" w:hAnsi="微软雅黑" w:eastAsia="微软雅黑"/>
          <w:b/>
          <w:sz w:val="22"/>
        </w:rPr>
        <w:t>影速对决</w:t>
      </w:r>
      <w:r>
        <w:rPr>
          <w:rFonts w:ascii="微软雅黑" w:hAnsi="微软雅黑" w:eastAsia="微软雅黑"/>
          <w:b w:val="0"/>
          <w:sz w:val="22"/>
        </w:rPr>
        <w:t>"——AI描述一段剧情，玩家需要在限时内用正确的皮影组合来"回应"。速度慢或组合错误，灯油加速消耗。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场景："真假传人同时在演《三打白骨精》"</w:t>
        <w:br/>
        <w:br/>
        <w:t>师傅："白骨精变成老妇人——真假传人的影子，</w:t>
        <w:br/>
        <w:t xml:space="preserve">      一个走了左路，一个走了右路。</w:t>
        <w:br/>
        <w:t xml:space="preserve">      你要告诉我，哪个是真的？"</w:t>
        <w:br/>
        <w:br/>
        <w:t>[你必须在10秒内用皮影重现"真传人"的操影轨迹]</w:t>
        <w:br/>
        <w:br/>
        <w:t>你摆出：</w:t>
        <w:br/>
        <w:t>┌─────────────────────┐</w:t>
        <w:br/>
        <w:t>│  👵 → ↙️ → 👵 → ↖️  │</w:t>
        <w:br/>
        <w:t>│  (老妇人先左后右)    │</w:t>
        <w:br/>
        <w:t>└─────────────────────┘</w:t>
        <w:br/>
        <w:br/>
        <w:t>师傅："对了。真传人会让皮影先左后右——</w:t>
        <w:br/>
        <w:t xml:space="preserve">      因为路师傅教过，白骨精变人时，</w:t>
        <w:br/>
        <w:t xml:space="preserve">      左脚先着地。这是他一个人的讲究。"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第41-55分钟：第三幕——失传的戏</w:t>
      </w:r>
    </w:p>
    <w:p>
      <w:r>
        <w:rPr>
          <w:rFonts w:ascii="微软雅黑" w:hAnsi="微软雅黑" w:eastAsia="微软雅黑"/>
          <w:b w:val="0"/>
          <w:sz w:val="22"/>
        </w:rPr>
        <w:t>灯油只剩约35%。师傅的嗓音开始颤抖。白布上的影子开始摇晃。</w:t>
      </w:r>
    </w:p>
    <w:p>
      <w:r>
        <w:rPr>
          <w:rFonts w:ascii="微软雅黑" w:hAnsi="微软雅黑" w:eastAsia="微软雅黑"/>
          <w:b w:val="0"/>
          <w:sz w:val="22"/>
        </w:rPr>
        <w:t>师傅："还有一出戏。但这出戏——没有名字。没有唱词。没有人演过。"</w:t>
      </w:r>
    </w:p>
    <w:p>
      <w:r>
        <w:rPr>
          <w:rFonts w:ascii="微软雅黑" w:hAnsi="微软雅黑" w:eastAsia="微软雅黑"/>
          <w:b w:val="0"/>
          <w:sz w:val="22"/>
        </w:rPr>
        <w:t>"因为路师傅还来不及教，就走了。"</w:t>
      </w:r>
    </w:p>
    <w:p>
      <w:r>
        <w:rPr>
          <w:rFonts w:ascii="微软雅黑" w:hAnsi="微软雅黑" w:eastAsia="微软雅黑"/>
          <w:b w:val="0"/>
          <w:sz w:val="22"/>
        </w:rPr>
        <w:t>"你带的所有皮影——"</w:t>
      </w:r>
    </w:p>
    <w:p>
      <w:r>
        <w:rPr>
          <w:rFonts w:ascii="微软雅黑" w:hAnsi="微软雅黑" w:eastAsia="微软雅黑"/>
          <w:b w:val="0"/>
          <w:sz w:val="22"/>
        </w:rPr>
        <w:t>师傅顿了一下。</w:t>
      </w:r>
    </w:p>
    <w:p>
      <w:r>
        <w:rPr>
          <w:rFonts w:ascii="微软雅黑" w:hAnsi="微软雅黑" w:eastAsia="微软雅黑"/>
          <w:b w:val="0"/>
          <w:sz w:val="22"/>
        </w:rPr>
        <w:t>"你试试。"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第三幕是整个游戏的高潮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AI不再"说戏"——它只给出情绪和氛围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玩家必须</w:t>
      </w:r>
      <w:r>
        <w:rPr>
          <w:rFonts w:ascii="微软雅黑" w:hAnsi="微软雅黑" w:eastAsia="微软雅黑"/>
          <w:b/>
          <w:sz w:val="22"/>
        </w:rPr>
        <w:t>即兴创作</w:t>
      </w:r>
      <w:r>
        <w:rPr>
          <w:rFonts w:ascii="微软雅黑" w:hAnsi="微软雅黑" w:eastAsia="微软雅黑"/>
          <w:b w:val="0"/>
          <w:sz w:val="22"/>
        </w:rPr>
        <w:t>——从皮影箱里选角色、决定它们的动作、编排剧情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玩家摆出的每一个"影"，AI都会用苍老的声音解说（像在"口述历史"）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这出戏没有正确答案</w:t>
      </w:r>
      <w:r>
        <w:rPr>
          <w:rFonts w:ascii="微软雅黑" w:hAnsi="微软雅黑" w:eastAsia="微软雅黑"/>
          <w:b w:val="0"/>
          <w:sz w:val="22"/>
        </w:rPr>
        <w:t>——但有"传神"和"走样"的区别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AI只给了三个关键词："寒江""断线""一个人的戏台"</w:t>
        <w:br/>
        <w:br/>
        <w:t>玩家开始摆影：</w:t>
        <w:br/>
        <w:t>┌──────────────────────────┐</w:t>
        <w:br/>
        <w:t>│  🚣 (船·寒江)            │</w:t>
        <w:br/>
        <w:t>│       ┊                  │</w:t>
        <w:br/>
        <w:t>│  👴 (老者·路师傅·用官爷替)│</w:t>
        <w:br/>
        <w:t>│   ✂️ (断线·无法操纵)      │</w:t>
        <w:br/>
        <w:t>└──────────────────────────┘</w:t>
        <w:br/>
        <w:br/>
        <w:t>AI看到后：</w:t>
        <w:br/>
        <w:t>"寒江——一条船——船上一个人。</w:t>
        <w:br/>
        <w:t xml:space="preserve"> 他的手举着，但线断了。</w:t>
        <w:br/>
        <w:t xml:space="preserve"> 皮影掉进了水里。他捞不起来。</w:t>
        <w:br/>
        <w:br/>
        <w:t xml:space="preserve"> （长久的停顿）</w:t>
        <w:br/>
        <w:br/>
        <w:t xml:space="preserve"> 那是你师父最后一次想演皮影。</w:t>
        <w:br/>
        <w:t xml:space="preserve"> 手已经拿不住操纵杆了。</w:t>
        <w:br/>
        <w:t xml:space="preserve"> 他把线剪断，说——</w:t>
        <w:br/>
        <w:t xml:space="preserve"> '别让皮影看我这样。'</w:t>
        <w:br/>
        <w:br/>
        <w:t xml:space="preserve"> （声音哽咽）</w:t>
        <w:br/>
        <w:br/>
        <w:t xml:space="preserve"> 你演得……和他当年一样。"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这一刻AI做的事情</w:t>
      </w:r>
      <w:r>
        <w:rPr>
          <w:rFonts w:ascii="微软雅黑" w:hAnsi="微软雅黑" w:eastAsia="微软雅黑"/>
          <w:b w:val="0"/>
          <w:sz w:val="22"/>
        </w:rPr>
        <w:t>：根据玩家即兴摆放的皮影组合，实时生成一段"路春福师傅的回忆"。AI不是在说你摆对或摆错，而是</w:t>
      </w:r>
      <w:r>
        <w:rPr>
          <w:rFonts w:ascii="微软雅黑" w:hAnsi="微软雅黑" w:eastAsia="微软雅黑"/>
          <w:b/>
          <w:sz w:val="22"/>
        </w:rPr>
        <w:t>把你的"影"翻译成一段过去真实发生过的事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t>第56-65分钟：终幕——灯灭之前（实现中终幕以"即兴摆影 + AI 翻译回忆"呈现；"自由输入文字对师傅说话"环节暂未实现，可后续补充）</w:t>
      </w:r>
    </w:p>
    <w:p>
      <w:r>
        <w:rPr>
          <w:rFonts w:ascii="微软雅黑" w:hAnsi="微软雅黑" w:eastAsia="微软雅黑"/>
          <w:b w:val="0"/>
          <w:sz w:val="22"/>
        </w:rPr>
        <w:t>灯油只剩8%。白布上几乎只能看到影子的轮廓。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┌─────────────────────────────────────────┐</w:t>
        <w:br/>
        <w:t>│                                             │</w:t>
        <w:br/>
        <w:t>│  师傅的声音接近耳语：                         │</w:t>
        <w:br/>
        <w:t>│                                             │</w:t>
        <w:br/>
        <w:t>│  "油尽了。                                   │</w:t>
        <w:br/>
        <w:t>│   但我得告诉你——                              │</w:t>
        <w:br/>
        <w:t>│   你知道我为什么找你吗？"                      │</w:t>
        <w:br/>
        <w:t>│                                             │</w:t>
        <w:br/>
        <w:t>│  灯在闪。                                     │</w:t>
        <w:br/>
        <w:t>│                                             │</w:t>
        <w:br/>
        <w:t>│  白布上出现最后一个影：                        │</w:t>
        <w:br/>
        <w:t>│                                             │</w:t>
        <w:br/>
        <w:t>│  ╔══════════════════╗                      │</w:t>
        <w:br/>
        <w:t>│  ║                  ║                      │</w:t>
        <w:br/>
        <w:t>│  ║  ┌────────────┐  ║                      │</w:t>
        <w:br/>
        <w:t>│  ║  │            │  ║                      │</w:t>
        <w:br/>
        <w:t>│  ║  │  你的影子   │  ║                      │</w:t>
        <w:br/>
        <w:t>│  ║  │            │  ║                      │</w:t>
        <w:br/>
        <w:t>│  ║  └────────────┘  ║                      │</w:t>
        <w:br/>
        <w:t>│  ║                  ║                      │</w:t>
        <w:br/>
        <w:t>│  ║  "你看，                        ║                      │</w:t>
        <w:br/>
        <w:t>│  ║   你的手——                      ║                      │</w:t>
        <w:br/>
        <w:t>│  ║   正在做和我当年一样的动作。"     ║                      │</w:t>
        <w:br/>
        <w:t>│  ║                  ║                      │</w:t>
        <w:br/>
        <w:t>│  ╚══════════════════╝                      │</w:t>
        <w:br/>
        <w:t>│                                             │</w:t>
        <w:br/>
        <w:t>│  屏幕反射里，你看到自己在电脑前的影子——        │</w:t>
        <w:br/>
        <w:t>│  手握着鼠标，在摆皮影。                       │</w:t>
        <w:br/>
        <w:t>│                                             │</w:t>
        <w:br/>
        <w:t>│  你就是那个"徒弟"。                           │</w:t>
        <w:br/>
        <w:t>│  师傅的声音，是AI在模仿路春福。                │</w:t>
        <w:br/>
        <w:t>│  你一直在跟一个不存在的人学皮影戏。             │</w:t>
        <w:br/>
        <w:t>│                                             │</w:t>
        <w:br/>
        <w:t>│  但戏——已经传下来了。                         │</w:t>
        <w:br/>
        <w:t>│                                             │</w:t>
        <w:br/>
        <w:t>│     [ 最后一盏灯前：你想对师傅说什么？ ]        │</w:t>
        <w:br/>
        <w:t>│     [（自由输入文字，AI用师傅的语气回应）]       │</w:t>
        <w:br/>
        <w:t>│    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结局分支（五种）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结局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灯油剩余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**「传灯」**</w:t>
            </w:r>
          </w:p>
        </w:tc>
        <w:tc>
          <w:tcPr>
            <w:tcW w:type="dxa" w:w="2160"/>
          </w:tcPr>
          <w:p>
            <w:r>
              <w:t>三幕全部完成 + 还原度(faithfulness)≥70 + 创意度(creativity)≥50 + 灯油≥30</w:t>
            </w:r>
          </w:p>
        </w:tc>
        <w:tc>
          <w:tcPr>
            <w:tcW w:type="dxa" w:w="2160"/>
          </w:tcPr>
          <w:p>
            <w:r>
              <w:t>≥30%</w:t>
            </w:r>
          </w:p>
        </w:tc>
        <w:tc>
          <w:tcPr>
            <w:tcW w:type="dxa" w:w="2160"/>
          </w:tcPr>
          <w:p>
            <w:r>
              <w:t>你成为新的说戏人。AI 转为"徒弟"语气，邀请你教下一出戏（New Game+）。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**「守灯」**</w:t>
            </w:r>
          </w:p>
        </w:tc>
        <w:tc>
          <w:tcPr>
            <w:tcW w:type="dxa" w:w="2160"/>
          </w:tcPr>
          <w:p>
            <w:r>
              <w:t>三幕完成 + 还原度≥60 + 灯油≥15（第三幕"走样"但未灭）</w:t>
            </w:r>
          </w:p>
        </w:tc>
        <w:tc>
          <w:tcPr>
            <w:tcW w:type="dxa" w:w="2160"/>
          </w:tcPr>
          <w:p>
            <w:r>
              <w:t>≥15%（且&lt;30%）</w:t>
            </w:r>
          </w:p>
        </w:tc>
        <w:tc>
          <w:tcPr>
            <w:tcW w:type="dxa" w:w="2160"/>
          </w:tcPr>
          <w:p>
            <w:r>
              <w:t>灯一直在闪，但没灭。开放式结局。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**「残影」**</w:t>
            </w:r>
          </w:p>
        </w:tc>
        <w:tc>
          <w:tcPr>
            <w:tcW w:type="dxa" w:w="2160"/>
          </w:tcPr>
          <w:p>
            <w:r>
              <w:t>还原度≥40（仅完成部分场次）</w:t>
            </w:r>
          </w:p>
        </w:tc>
        <w:tc>
          <w:tcPr>
            <w:tcW w:type="dxa" w:w="2160"/>
          </w:tcPr>
          <w:p>
            <w:r>
              <w:t>—（还原度 40-59）</w:t>
            </w:r>
          </w:p>
        </w:tc>
        <w:tc>
          <w:tcPr>
            <w:tcW w:type="dxa" w:w="2160"/>
          </w:tcPr>
          <w:p>
            <w:r>
              <w:t>灯灭了。但白布上还有你的影子——是你用鼠标的光映射出来的。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**「灯灭」**</w:t>
            </w:r>
          </w:p>
        </w:tc>
        <w:tc>
          <w:tcPr>
            <w:tcW w:type="dxa" w:w="2160"/>
          </w:tcPr>
          <w:p>
            <w:r>
              <w:t>灯油耗尽 或 还原度&lt;40（未达成任何传承条件）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全黑。只有师傅最后一句："没事。灯灭过很多次。每次都会有人再点起来。"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**「影子师傅」**</w:t>
            </w:r>
          </w:p>
        </w:tc>
        <w:tc>
          <w:tcPr>
            <w:tcW w:type="dxa" w:w="2160"/>
          </w:tcPr>
          <w:p>
            <w:r>
              <w:t>创意度≥80（即兴发挥被 AI 高度认可，非标准但自洽）—— 隐藏条件</w:t>
            </w:r>
          </w:p>
        </w:tc>
        <w:tc>
          <w:tcPr>
            <w:tcW w:type="dxa" w:w="2160"/>
          </w:tcPr>
          <w:p>
            <w:r>
              <w:t>任意</w:t>
            </w:r>
          </w:p>
        </w:tc>
        <w:tc>
          <w:tcPr>
            <w:tcW w:type="dxa" w:w="2160"/>
          </w:tcPr>
          <w:p>
            <w:r>
              <w:t>你走的不是我的路，但你有你自己的路。你成为"影子师傅"——一个非传统的传承人。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四、技术架构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4.1 总体架构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┌───────────────────────────────────────────────┐</w:t>
        <w:br/>
        <w:t>│                前端（单页HTML/JS应用）            │</w:t>
        <w:br/>
        <w:t>│                                                │</w:t>
        <w:br/>
        <w:t>│  ┌──────────┐ ┌──────────┐ ┌───────────────┐  │</w:t>
        <w:br/>
        <w:t>│  │ 戏台UI   │ │ 皮影箱UI │ │ 灯油/状态栏   │  │</w:t>
        <w:br/>
        <w:t>│  │ (白布+   │ │ (收集+   │ │ (计时+资源    │  │</w:t>
        <w:br/>
        <w:t>│  │  影面)   │ │  选择)   │ │  管理)        │  │</w:t>
        <w:br/>
        <w:t>│  └────┬─────┘ └────┬─────┘ └───────┬───────┘  │</w:t>
        <w:br/>
        <w:t>│       │             │               │          │</w:t>
        <w:br/>
        <w:t>│  ┌────┴─────────────┴───────────────┴──────┐   │</w:t>
        <w:br/>
        <w:t>│  │            游戏状态管理器                  │   │</w:t>
        <w:br/>
        <w:t>│  │  · 当前幕/场次    · 灯油量+消耗规则       │   │</w:t>
        <w:br/>
        <w:t>│  │  · 已解锁皮影    · 玩家选择历史          │   │</w:t>
        <w:br/>
        <w:t>│  │  · AI对话上下文  · 结局判定触发器        │   │</w:t>
        <w:br/>
        <w:t>│  └────────────────────┬────────────────────┘   │</w:t>
        <w:br/>
        <w:t>└────────────────────────┼───────────────────────┘</w:t>
        <w:br/>
        <w:t xml:space="preserve">                         │ HTTP</w:t>
        <w:br/>
        <w:t>┌────────────────────────┼───────────────────────┐</w:t>
        <w:br/>
        <w:t>│                   AI中间层                       │</w:t>
        <w:br/>
        <w:t>│  ┌──────────────────────────────────────────┐  │</w:t>
        <w:br/>
        <w:t>│  │             Prompt 组装引擎                │  │</w:t>
        <w:br/>
        <w:t>│  │  · 根据当前幕注入角色设定                  │  │</w:t>
        <w:br/>
        <w:t>│  │  · 根据灯油量注入decay参数                │  │</w:t>
        <w:br/>
        <w:t>│  │  · 根据玩家"影面"生成下一段叙事            │  │</w:t>
        <w:br/>
        <w:t>│  │  · 根据皮影组合判断"演影"准确度            │  │</w:t>
        <w:br/>
        <w:t>│  │  · 实时嵌入"戏中戏"隐藏信息               │  │</w:t>
        <w:br/>
        <w:t>│  └──────────────────────────────────────────┘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┌──────────────────────────────────────────┐  │</w:t>
        <w:br/>
        <w:t>│  │             API 调用管理                   │  │</w:t>
        <w:br/>
        <w:t>│  │  · 通义千问 API（文本+戏词生成）            │  │</w:t>
        <w:br/>
        <w:t>│  │  · Token预算控制                          │  │</w:t>
        <w:br/>
        <w:t>│  │  · 缓存策略（同场景复用）                   │  │</w:t>
        <w:br/>
        <w:t>│  └──────────────────────────────────────────┘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4.2 核心技术实现（全部由AI编写，你只需复制粘贴）</w:t>
      </w:r>
    </w:p>
    <w:p>
      <w:r>
        <w:t xml:space="preserve">掌中光/</w:t>
      </w:r>
      <w:br/>
      <w:r>
        <w:t xml:space="preserve">├── index.html          — 三幕完整版主页面（入口）</w:t>
      </w:r>
      <w:br/>
      <w:r>
        <w:t xml:space="preserve">├── act1.html           — 单幕版（队友B维护，自包含单文件）</w:t>
      </w:r>
      <w:br/>
      <w:r>
        <w:t xml:space="preserve">├── css/</w:t>
      </w:r>
      <w:br/>
      <w:r>
        <w:t xml:space="preserve">│   └── theater.css     — 戏台/皮影箱/灯油/UI 统一样式（原 puppets/lamp/ui.css 已合并）</w:t>
      </w:r>
      <w:br/>
      <w:r>
        <w:t xml:space="preserve">├── js/</w:t>
      </w:r>
      <w:br/>
      <w:r>
        <w:t xml:space="preserve">│   ├── event-bus.js    — 模块间发布订阅（解耦）</w:t>
      </w:r>
      <w:br/>
      <w:r>
        <w:t xml:space="preserve">│   ├── game.js         — 游戏状态 + 五种结局判定</w:t>
      </w:r>
      <w:br/>
      <w:r>
        <w:t xml:space="preserve">│   ├── lamp.js         — 灯油消耗/奖励/幕间恢复 + 第二幕倒计时</w:t>
      </w:r>
      <w:br/>
      <w:r>
        <w:t xml:space="preserve">│   ├── save.js         — 存档/读档(localStorage)</w:t>
      </w:r>
      <w:br/>
      <w:r>
        <w:t xml:space="preserve">│   ├── puppet-images.js— 皮影素材映射（替代原 puppets.json，内联）</w:t>
      </w:r>
      <w:br/>
      <w:r>
        <w:t xml:space="preserve">│   ├── ai-api.js       — 通义千问API调用</w:t>
      </w:r>
      <w:br/>
      <w:r>
        <w:t xml:space="preserve">│   ├── prompt-builder.js— Prompt组装引擎（含灯油衰减参数）</w:t>
      </w:r>
      <w:br/>
      <w:r>
        <w:t xml:space="preserve">│   ├── shadow-judge.js — "影面"离线评判（无API Key 也能跑通）</w:t>
      </w:r>
      <w:br/>
      <w:r>
        <w:t xml:space="preserve">│   ├── puppets.js      — 皮影选择+拖拽系统</w:t>
      </w:r>
      <w:br/>
      <w:r>
        <w:t xml:space="preserve">│   ├── theater.js      — 戏台UI渲染 + 光影对话 + 即兴创作</w:t>
      </w:r>
      <w:br/>
      <w:r>
        <w:t xml:space="preserve">│   └── main.js         — 三幕流程控制（场景推进/结局）</w:t>
      </w:r>
      <w:br/>
      <w:r>
        <w:t xml:space="preserve">├── data/</w:t>
      </w:r>
      <w:br/>
      <w:r>
        <w:t xml:space="preserve">│   ├── acts.json       — 三幕剧本（JS格式，含 hidden_clues / time_limit / is_improvisation）</w:t>
      </w:r>
      <w:br/>
      <w:r>
        <w:t xml:space="preserve">│   └── prompts.json    — System Prompt模板（JS格式）</w:t>
      </w:r>
      <w:br/>
      <w:r>
        <w:t xml:space="preserve">└── assets/</w:t>
      </w:r>
      <w:br/>
      <w:r>
        <w:t xml:space="preserve">    └── images/         — 皮影风格PNG（书生/老者/槐树/月亮/金蟾/师傅）</w:t>
      </w:r>
      <w:br/>
      <w:r>
        <w:t xml:space="preserve">（注：原方案的 audio.js 与音效素材暂未实现，灯油/木头声以 CSS 视觉与预留接口替代。）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4.3 关键代码示例（AI编写，你部署）</w:t>
      </w:r>
    </w:p>
    <w:p>
      <w:pPr>
        <w:pStyle w:val="Heading4"/>
      </w:pPr>
      <w:r>
        <w:rPr>
          <w:rFonts w:ascii="微软雅黑" w:hAnsi="微软雅黑" w:eastAsia="微软雅黑"/>
          <w:b/>
          <w:sz w:val="24"/>
        </w:rPr>
        <w:t>皮影拖拽+影面生成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// js/puppets.js — 核心交互</w:t>
        <w:br/>
        <w:t>class PuppetStage {</w:t>
        <w:br/>
        <w:t xml:space="preserve">    constructor() {</w:t>
        <w:br/>
        <w:t xml:space="preserve">        this.stage = document.getElementById('shadow-stage');</w:t>
        <w:br/>
        <w:t xml:space="preserve">        this.placedPuppets = []; // [{puppetId, x, y}]</w:t>
        <w:br/>
        <w:t xml:space="preserve">    }</w:t>
        <w:br/>
        <w:br/>
        <w:t xml:space="preserve">    // 将皮影从箱子拖到白布上</w:t>
        <w:br/>
        <w:t xml:space="preserve">    placePuppet(puppetId, x, y) {</w:t>
        <w:br/>
        <w:t xml:space="preserve">        const puppet = this.getPuppetData(puppetId);</w:t>
        <w:br/>
        <w:t xml:space="preserve">        this.placedPuppets.push({ puppetId, x, y, ...puppet });</w:t>
        <w:br/>
        <w:t xml:space="preserve">        this.renderShadow(puppetId, x, y);</w:t>
        <w:br/>
        <w:t xml:space="preserve">        this.checkAutoJudge(); // 自动触发AI评判</w:t>
        <w:br/>
        <w:t xml:space="preserve">    }</w:t>
        <w:br/>
        <w:br/>
        <w:t xml:space="preserve">    // 将"影面"转化为AI可读的自然语言</w:t>
        <w:br/>
        <w:t xml:space="preserve">    toShadowDescription() {</w:t>
        <w:br/>
        <w:t xml:space="preserve">        return this.placedPuppets.map(p =&gt; {</w:t>
        <w:br/>
        <w:t xml:space="preserve">            const position = this.getPositionDescription(p.x, p.y);</w:t>
        <w:br/>
        <w:t xml:space="preserve">            return `${p.name}在${position}`;</w:t>
        <w:br/>
        <w:t xml:space="preserve">        }).join('，');</w:t>
        <w:br/>
        <w:t xml:space="preserve">        // 输出示例："书生在白布中央，槐树在左下角，月亮在右上角"</w:t>
        <w:br/>
        <w:t xml:space="preserve">    }</w:t>
        <w:br/>
        <w:br/>
        <w:t xml:space="preserve">    // 获取影面空间位置描述</w:t>
        <w:br/>
        <w:t xml:space="preserve">    getPositionDescription(x, y) {</w:t>
        <w:br/>
        <w:t xml:space="preserve">        const hPos = x &lt; 0.33 ? '左侧' : x &gt; 0.66 ? '右侧' : '中央';</w:t>
        <w:br/>
        <w:t xml:space="preserve">        const vPos = y &lt; 0.33 ? '上角' : y &gt; 0.66 ? '下方' : '中间';</w:t>
        <w:br/>
        <w:t xml:space="preserve">        // 皮影戏特有方位词</w:t>
        <w:br/>
        <w:t xml:space="preserve">        if (x &lt; 0.1) return '台口（几乎出框）';</w:t>
        <w:br/>
        <w:t xml:space="preserve">        if (x &gt; 0.9) return '台尾（快走远了）';</w:t>
        <w:br/>
        <w:t xml:space="preserve">        return hPos + vPos;</w:t>
        <w:br/>
        <w:t xml:space="preserve">    }</w:t>
        <w:br/>
        <w:t>}</w:t>
      </w:r>
    </w:p>
    <w:p>
      <w:pPr>
        <w:pStyle w:val="Heading4"/>
      </w:pPr>
      <w:r>
        <w:rPr>
          <w:rFonts w:ascii="微软雅黑" w:hAnsi="微软雅黑" w:eastAsia="微软雅黑"/>
          <w:b/>
          <w:sz w:val="24"/>
        </w:rPr>
        <w:t>Prompt组装引擎（核心）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// js/prompt-builder.js</w:t>
        <w:br/>
        <w:t>class PromptBuilder {</w:t>
        <w:br/>
        <w:t xml:space="preserve">    buildNarrationPrompt(gameState, shadowDescription) {</w:t>
        <w:br/>
        <w:t xml:space="preserve">        const lampLevel = gameState.lampOil / 100;</w:t>
        <w:br/>
        <w:t xml:space="preserve">        const act = gameState.currentAct;</w:t>
        <w:br/>
        <w:br/>
        <w:t xml:space="preserve">        let systemPrompt = `你是北京皮影戏最后一代传承人"路师傅"的AI复现。</w:t>
        <w:br/>
        <w:t>你正在教一个年轻学徒皮影戏。你的语气：苍老、慈祥、偶有严厉。</w:t>
        <w:br/>
        <w:br/>
        <w:t>[当前情境]</w:t>
        <w:br/>
        <w:t>剧目：${act.name}</w:t>
        <w:br/>
        <w:t>戏台场景：${act.setting}</w:t>
        <w:br/>
        <w:t>灯油剩余：${gameState.lampOil}%</w:t>
        <w:br/>
        <w:br/>
        <w:t>[学徒刚在白布上摆了以下皮影]</w:t>
        <w:br/>
        <w:t>${shadowDescription}</w:t>
        <w:br/>
        <w:br/>
        <w:t>[你的回应规则]</w:t>
        <w:br/>
        <w:t>1. 先点评学徒摆的皮影——哪里对、哪里不对、哪里有深意</w:t>
        <w:br/>
        <w:t>2. 然后继续往下"说戏"——讲述下一段剧情</w:t>
        <w:br/>
        <w:t>3. 在戏词中嵌入${act.hiddenClue}的暗示（不超过2处）</w:t>
        <w:br/>
        <w:t>4. 最后给出一个需要学徒"演影回应"的新情境</w:t>
        <w:br/>
        <w:br/>
        <w:t>[灯油衰减——严格遵循]</w:t>
        <w:br/>
        <w:t>- lampLevel &gt; 0.7：完整叙事，遣词讲究，保留传统唱腔韵律</w:t>
        <w:br/>
        <w:t>- lampLevel 0.4-0.7：句子变短，省略次要细节，偶尔咳嗽/停顿</w:t>
        <w:br/>
        <w:t>- lampLevel 0.1-0.4：只说关键情节，每句不超过15字，</w:t>
        <w:br/>
        <w:t xml:space="preserve">  加入"……（喘气）……"等身体衰弱的暗示</w:t>
        <w:br/>
        <w:t>- lampLevel &lt; 0.1：只说短语和情绪词，"好……""灯……""你的手……"</w:t>
        <w:br/>
        <w:br/>
        <w:t>[输出格式]</w:t>
        <w:br/>
        <w:t>{</w:t>
        <w:br/>
        <w:t xml:space="preserve">  "judgment": "对学徒影面的评价（1-2句）",</w:t>
        <w:br/>
        <w:t xml:space="preserve">  "continuation": "继续说的戏词",</w:t>
        <w:br/>
        <w:t xml:space="preserve">  "hidden_hint": "嵌入的暗语（如有）",</w:t>
        <w:br/>
        <w:t xml:space="preserve">  "next_choice": "学徒下一步要做的选择描述"</w:t>
        <w:br/>
        <w:t>}`;</w:t>
        <w:br/>
        <w:br/>
        <w:t xml:space="preserve">        return systemPrompt;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4.4 费用估算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用量</w:t>
            </w:r>
          </w:p>
        </w:tc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通义千问API（全程戏词+评判+结局）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~30,000 token/次完整游戏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通义千问免费额度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皮影风格图片生成（SD）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20张场景+角色图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本地免费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音效素材（油灯噼啪、木头声）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5段，各10-30秒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免费音效库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TTS配音（师傅关键台词）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10段，各15-30秒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ChatTTS开源免费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静态托管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免费 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**总计**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**0元** 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4.5 智能缓存策略（降低API调用量）</w:t>
      </w:r>
    </w:p>
    <w:p>
      <w:pPr>
        <w:ind w:left="567"/>
        <w:shd w:fill="F5F5F5" w:val="clear"/>
      </w:pPr>
      <w:r>
        <w:rPr>
          <w:rFonts w:ascii="Consolas" w:hAnsi="Consolas"/>
          <w:color w:val="333333"/>
          <w:sz w:val="18"/>
        </w:rPr>
        <w:t>场景缓存：</w:t>
        <w:br/>
        <w:t>- 同一幕的"开场说戏" → 缓存（所有玩家看到相同开场）</w:t>
        <w:br/>
        <w:t>- 玩家"演影回应"后的AI反馈 → 实时调用（每个玩家不同）</w:t>
        <w:br/>
        <w:t>- 戏中戏固定唱词 → 预生成文本（不需要调用API）</w:t>
        <w:br/>
        <w:br/>
        <w:t>估算：</w:t>
        <w:br/>
        <w:t>- 缓存命中率：约40%</w:t>
        <w:br/>
        <w:t>- 实际API调用：约15次/完整游戏</w:t>
        <w:br/>
        <w:t>- 每次调用：约800-1500 token输出</w:t>
        <w:br/>
        <w:t>- 总计：约12,000-18,000 token/游戏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五、逐日制作计划（14天）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第1-2天：戏台框架搭建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创建项目目录和文件结构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搭建HTML基础框架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实现"油灯点燃"开场动画（CSS动画，从全黑到渐亮）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白布戏台UI（半透明层，仿皮影幕布纹理）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你需要做的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注册通义千问API Key（阿里云，5分钟，免费）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在VS Code中创建项目文件夹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复制粘贴代码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浏览器中打开 index.html 看效果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2（6小时）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皮影箱UI——5个初始皮影的展示和选择界面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皮影拖拽系统——从箱子拖到白布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皮影CSS动画（影子效果、轻微摆动）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影面空间坐标系统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里程碑M1</w:t>
      </w:r>
      <w:r>
        <w:rPr>
          <w:rFonts w:ascii="微软雅黑" w:hAnsi="微软雅黑" w:eastAsia="微软雅黑"/>
          <w:b w:val="0"/>
          <w:sz w:val="22"/>
        </w:rPr>
        <w:t>：可以打开游戏、看到油灯、拖拽皮影到白布上（无AI）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第3-4天：AI说戏引擎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3（6小时）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通义千问API集成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Prompt组装引擎（act/lampLevel/shadowDescription参数化）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第一次AI说戏测试——"师傅"用苍老语气说第一幕开场词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戏词在界面上逐字显示（打字机效果）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关键测试</w:t>
      </w:r>
      <w:r>
        <w:rPr>
          <w:rFonts w:ascii="微软雅黑" w:hAnsi="微软雅黑" w:eastAsia="微软雅黑"/>
          <w:b w:val="0"/>
          <w:sz w:val="22"/>
        </w:rPr>
        <w:t>：AI能否稳定输出"传统皮影戏唱腔+现代叙事混合"的文体？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4（6小时）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影面评判系统——玩家摆完皮影后，AI评判正确性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灯油衰减与AI叙事质量联动测试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不同灯油量下的AI输出效果验证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里程碑M2</w:t>
      </w:r>
      <w:r>
        <w:rPr>
          <w:rFonts w:ascii="微软雅黑" w:hAnsi="微软雅黑" w:eastAsia="微软雅黑"/>
          <w:b w:val="0"/>
          <w:sz w:val="22"/>
        </w:rPr>
        <w:t>：AI可以说戏、评判影面、灯油影响输出质量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第5-6天：第一幕完整内容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5（6小时）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编写第一幕《琉璃厂·书生与鹤》的全部Prompt内容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配置戏中戏《刘海戏金蟾》的"暗语嵌入"参数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设置5个关键"影面"评判点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配置第一幕的隐藏线索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6（6小时）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实现幕间休息UI（灯油补给 + 解锁新皮影 + 剧情回顾）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实现"追问"功能（玩家消耗灯油追问AI某个细节）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第一幕从头到尾完整测试3遍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里程碑M3</w:t>
      </w:r>
      <w:r>
        <w:rPr>
          <w:rFonts w:ascii="微软雅黑" w:hAnsi="微软雅黑" w:eastAsia="微软雅黑"/>
          <w:b w:val="0"/>
          <w:sz w:val="22"/>
        </w:rPr>
        <w:t>：第一幕完整可玩（约10分钟游戏时间）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第7-8天：第二幕 + 限时机制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7（6小时）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编写第二幕《大栅栏·灯灭之前》的全部Prompt内容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配置戏中戏《三打白骨精》改编版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实现"影速对决"——限时选择皮影的计时器+压力UI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8（6小时）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第二幕的评判逻辑（真假传人的区别判定）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第二幕完整测试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两幕联调（数据传递、灯油继承、皮影箱继承）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里程碑M4</w:t>
      </w:r>
      <w:r>
        <w:rPr>
          <w:rFonts w:ascii="微软雅黑" w:hAnsi="微软雅黑" w:eastAsia="微软雅黑"/>
          <w:b w:val="0"/>
          <w:sz w:val="22"/>
        </w:rPr>
        <w:t>：两幕连续可玩（约25分钟游戏时间）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第9-10天：第三幕 + 即兴创作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9（6小时）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编写第三幕《失传的戏》的Prompt框架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实现"即兴创作"模式——AI只给3个关键词，玩家自由摆影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实现"影子翻译"——AI将玩家的影面翻译成一段"路师傅的回忆"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这是最难的一天</w:t>
      </w:r>
      <w:r>
        <w:rPr>
          <w:rFonts w:ascii="微软雅黑" w:hAnsi="微软雅黑" w:eastAsia="微软雅黑"/>
          <w:b w:val="0"/>
          <w:sz w:val="22"/>
        </w:rPr>
        <w:t>：因为玩家输入不再有"正确答案"，AI需要纯粹基于皮影组合生成有意义的叙事。需要反复调试Prompt。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10（6小时）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第三幕完整测试（至少10次，确保AI输出的一致性）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三幕联调——完整流程测试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灯油消耗平衡性调整（确保大多数玩家能在灯灭前看到结局）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里程碑M5</w:t>
      </w:r>
      <w:r>
        <w:rPr>
          <w:rFonts w:ascii="微软雅黑" w:hAnsi="微软雅黑" w:eastAsia="微软雅黑"/>
          <w:b w:val="0"/>
          <w:sz w:val="22"/>
        </w:rPr>
        <w:t>：三幕完整可玩（约40-50分钟游戏时间）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第11天：五种结局实现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11（6小时）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结局判定逻辑（5个分支的条件判断）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五个结局的展示UI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Meta反转的文本和触发逻辑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"New Game+"模式（传灯结局后的特殊状态）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里程碑M6</w:t>
      </w:r>
      <w:r>
        <w:rPr>
          <w:rFonts w:ascii="微软雅黑" w:hAnsi="微软雅黑" w:eastAsia="微软雅黑"/>
          <w:b w:val="0"/>
          <w:sz w:val="22"/>
        </w:rPr>
        <w:t>：完整DEMO，含全部结局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第12天：AI美术 + 音效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12（6小时）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Stable Diffusion生成皮影风格素材：</w:t>
      </w:r>
    </w:p>
    <w:p>
      <w:r>
        <w:rPr>
          <w:rFonts w:ascii="微软雅黑" w:hAnsi="微软雅黑" w:eastAsia="微软雅黑"/>
          <w:b w:val="0"/>
          <w:sz w:val="22"/>
        </w:rPr>
        <w:t xml:space="preserve">  - 开场白布纹理</w:t>
      </w:r>
    </w:p>
    <w:p>
      <w:r>
        <w:rPr>
          <w:rFonts w:ascii="微软雅黑" w:hAnsi="微软雅黑" w:eastAsia="微软雅黑"/>
          <w:b w:val="0"/>
          <w:sz w:val="22"/>
        </w:rPr>
        <w:t xml:space="preserve">  - 5个初始皮影的详细形象</w:t>
      </w:r>
    </w:p>
    <w:p>
      <w:r>
        <w:rPr>
          <w:rFonts w:ascii="微软雅黑" w:hAnsi="微软雅黑" w:eastAsia="微软雅黑"/>
          <w:b w:val="0"/>
          <w:sz w:val="22"/>
        </w:rPr>
        <w:t xml:space="preserve">  - 解锁皮影（鹤、船、龙、灯神、桥）</w:t>
      </w:r>
    </w:p>
    <w:p>
      <w:r>
        <w:rPr>
          <w:rFonts w:ascii="微软雅黑" w:hAnsi="微软雅黑" w:eastAsia="微软雅黑"/>
          <w:b w:val="0"/>
          <w:sz w:val="22"/>
        </w:rPr>
        <w:t xml:space="preserve">  - 隐藏皮影（路师傅、玩家影子）</w:t>
      </w:r>
    </w:p>
    <w:p>
      <w:r>
        <w:rPr>
          <w:rFonts w:ascii="微软雅黑" w:hAnsi="微软雅黑" w:eastAsia="微软雅黑"/>
          <w:b w:val="0"/>
          <w:sz w:val="22"/>
        </w:rPr>
        <w:t xml:space="preserve">  - 三幕各自的场景背景</w:t>
      </w:r>
    </w:p>
    <w:p>
      <w:r>
        <w:rPr>
          <w:rFonts w:ascii="微软雅黑" w:hAnsi="微软雅黑" w:eastAsia="微软雅黑"/>
          <w:b w:val="0"/>
          <w:sz w:val="22"/>
        </w:rPr>
        <w:t xml:space="preserve">  - 皮影箱纹理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ChatTTS生成师傅关键配音：</w:t>
      </w:r>
    </w:p>
    <w:p>
      <w:r>
        <w:rPr>
          <w:rFonts w:ascii="微软雅黑" w:hAnsi="微软雅黑" w:eastAsia="微软雅黑"/>
          <w:b w:val="0"/>
          <w:sz w:val="22"/>
        </w:rPr>
        <w:t xml:space="preserve">  - "你来了？灯快没油了。坐近点。"</w:t>
      </w:r>
    </w:p>
    <w:p>
      <w:r>
        <w:rPr>
          <w:rFonts w:ascii="微软雅黑" w:hAnsi="微软雅黑" w:eastAsia="微软雅黑"/>
          <w:b w:val="0"/>
          <w:sz w:val="22"/>
        </w:rPr>
        <w:t xml:space="preserve">  - "好。你放了书生。也好。"</w:t>
      </w:r>
    </w:p>
    <w:p>
      <w:r>
        <w:rPr>
          <w:rFonts w:ascii="微软雅黑" w:hAnsi="微软雅黑" w:eastAsia="微软雅黑"/>
          <w:b w:val="0"/>
          <w:sz w:val="22"/>
        </w:rPr>
        <w:t xml:space="preserve">  - "线断了——金蟾落地碎了——"</w:t>
      </w:r>
    </w:p>
    <w:p>
      <w:r>
        <w:rPr>
          <w:rFonts w:ascii="微软雅黑" w:hAnsi="微软雅黑" w:eastAsia="微软雅黑"/>
          <w:b w:val="0"/>
          <w:sz w:val="22"/>
        </w:rPr>
        <w:t xml:space="preserve">  - "你演的……和他当年一样。"</w:t>
      </w:r>
    </w:p>
    <w:p>
      <w:r>
        <w:rPr>
          <w:rFonts w:ascii="微软雅黑" w:hAnsi="微软雅黑" w:eastAsia="微软雅黑"/>
          <w:b w:val="0"/>
          <w:sz w:val="22"/>
        </w:rPr>
        <w:t xml:space="preserve">  - "油尽了。但我得告诉你——"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音效素材：油灯噼啪声、木头声、皮影碰撞声</w:t>
      </w:r>
    </w:p>
    <w:p>
      <w:pPr>
        <w:pStyle w:val="Heading3"/>
      </w:pPr>
      <w:r>
        <w:rPr>
          <w:rFonts w:ascii="微软雅黑" w:hAnsi="微软雅黑" w:eastAsia="微软雅黑"/>
          <w:b/>
          <w:color w:val="3D3D7E"/>
          <w:sz w:val="26"/>
        </w:rPr>
        <w:t>第13-14天：打磨 + 提交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13（6小时）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完整流程测试（至少5次完整游戏）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Bug修复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平衡性调整（灯油消耗速度、评判准确度阈值）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UI微调（文字大小、颜色、动画速度）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移动端适配测试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Day 14（6小时）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录制10分钟试玩视频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撰写15页产品介绍PPT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撰写AIGC创作报告（含AI占比计算）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打包最终文件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提交 gnyx@tencent.com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六、AI占比计算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创作环节</w:t>
            </w:r>
          </w:p>
        </w:tc>
        <w:tc>
          <w:tcPr>
            <w:tcW w:type="dxa" w:w="1728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传统方式</w:t>
            </w:r>
          </w:p>
        </w:tc>
        <w:tc>
          <w:tcPr>
            <w:tcW w:type="dxa" w:w="1728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本方案</w:t>
            </w:r>
          </w:p>
        </w:tc>
        <w:tc>
          <w:tcPr>
            <w:tcW w:type="dxa" w:w="1728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AI工具</w:t>
            </w:r>
          </w:p>
        </w:tc>
        <w:tc>
          <w:tcPr>
            <w:tcW w:type="dxa" w:w="1728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AI占比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游戏代码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手写2000行JS/CSS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AI生成约1900行，人工调整100行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Claude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皮影戏词/剧本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手写或请传承人口述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AI生成全部三幕戏词+评判+结局文本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通义千问API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皮影风格图片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SD生成20张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Stable Diffusion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音效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录音棚录制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免费音效库+AI生成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AI音效库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配音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真人录制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ChatTTS合成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ChatTTS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UI美学设计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手绘原型+迭代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AI辅助CSS+视觉风格指导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Claude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戏中戏暗语嵌入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手工编写+埋梗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Prompt控制AI在戏词中嵌入暗语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影面评判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N/A（无此机制）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AI实时评判玩家影面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即兴创作翻译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不可能手工实现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AI将影面翻译为历史回忆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通义千问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**综合**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**≈82%** 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七、为什么这个方案比「守忆人」更适合「西城文化特色奖」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守忆人</w:t>
            </w:r>
          </w:p>
        </w:tc>
        <w:tc>
          <w:tcPr>
            <w:tcW w:type="dxa" w:w="288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掌中光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非遗类型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景泰蓝/中幡/内画（多项）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**皮影戏（单项深挖）**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与西城的关联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中上（杨梅竹斜街、天桥等）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**极强（琉璃厂、大栅栏、路春福的北京皮影）**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文化承载力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分散在三个非遗上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**集中在一个非遗上，挖掘更深**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身份辨识度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"非遗保护"概念较抽象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**"皮影戏"一眼就懂，文化符号强烈**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视觉辨识度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CRT终端风格（冷）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**皮影戏美学（暖+极富中国风）**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情感锚点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记忆衰退（抽象）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**油灯熄灭（具象+仪式感）**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互动方式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选择时间切片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**亲手"演影"（身体感更强）**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Meta反转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"你就是传承人"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**"你的影子就是下一个传承人"**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核心理由</w:t>
      </w:r>
      <w:r>
        <w:rPr>
          <w:rFonts w:ascii="微软雅黑" w:hAnsi="微软雅黑" w:eastAsia="微软雅黑"/>
          <w:b w:val="0"/>
          <w:sz w:val="22"/>
        </w:rPr>
        <w:t>：皮影戏的"光与影"本身就是最天然的游戏语言。你说"灯油在烧"，玩家不需要解释就能感到紧迫。你说"影子在消失"，玩家不需要解释就能感到失去。</w:t>
      </w:r>
      <w:r>
        <w:rPr>
          <w:rFonts w:ascii="微软雅黑" w:hAnsi="微软雅黑" w:eastAsia="微软雅黑"/>
          <w:b/>
          <w:sz w:val="22"/>
        </w:rPr>
        <w:t>皮影戏是西城非遗中唯一一个自带"交互语法"的艺术形式。</w:t>
      </w:r>
      <w:r>
        <w:rPr>
          <w:rFonts w:ascii="微软雅黑" w:hAnsi="微软雅黑" w:eastAsia="微软雅黑"/>
          <w:b w:val="0"/>
          <w:sz w:val="22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八、风险评估与对策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160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AI即兴创作翻译不稳定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第三幕准备5-8套"影子回忆"fallback文本；极端情况下触发预设叙事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14天开发周期偏紧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优先保证两幕完整（10天），第三幕降级为Demo展示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皮影戏美学CSS实现困难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使用CSS filter+SVG简化风格；不追求完美还原，追求"神似"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API延迟影响"影速对决"体验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预加载常见影面组合的AI响应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戏词嵌入暗语不够自然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在Prompt中加入"像真正皮影戏艺人说话"的指令，多轮测试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灯油平衡性不好调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在Day 10-13期间做5次以上完整试玩，根据数据分析调整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九、获奖概率评估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文化深度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创新性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可视性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情感冲击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西城关联</w:t>
            </w:r>
          </w:p>
        </w:tc>
        <w:tc>
          <w:tcPr>
            <w:tcW w:type="dxa" w:w="1234"/>
            <w:shd w:fill="2D2D5E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综合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守忆人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★★★★★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★★★★☆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★★★☆☆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70-80%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**掌中光**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**★★★★★**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**★★★★★**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**★★★★★**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**★★★★★**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**★★★★★**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**85-90%**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提升依据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**西城基因**：皮影戏和北京的关联是天然的，琉璃厂、大栅栏都是西城地标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**视觉不可替代**：皮影戏的黑白剪影美学在屏幕上是极度独特的视觉语言，所有参赛作品不会有视觉重叠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**互动=传承**：这不是"用AI展示皮影戏"，而是"用AI让你成为皮影艺人"——这符合大赛"AI要有实际价值"的评审逻辑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**路春福的故事**：用AI复现一位已故传承人——这在伦理上谨慎（明确标注AI复现）但在技术上震撼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**油灯隐喻**：整个游戏的核心意象——灯在烧=时间在走=传承在消失——极其适合答辩时的叙述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十、和「守忆人」的关系</w:t>
      </w:r>
    </w:p>
    <w:p>
      <w:r>
        <w:rPr>
          <w:rFonts w:ascii="微软雅黑" w:hAnsi="微软雅黑" w:eastAsia="微软雅黑"/>
          <w:b w:val="0"/>
          <w:sz w:val="22"/>
        </w:rPr>
        <w:t>这两个方案不是替代关系。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如果你追求技术上的极致创新</w:t>
      </w:r>
      <w:r>
        <w:rPr>
          <w:rFonts w:ascii="微软雅黑" w:hAnsi="微软雅黑" w:eastAsia="微软雅黑"/>
          <w:b w:val="0"/>
          <w:sz w:val="22"/>
        </w:rPr>
        <w:t xml:space="preserve"> → 选「守忆人」（记忆衰减+污染机制在AI应用层面更硬核）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如果你追求文化上的最佳匹配</w:t>
      </w:r>
      <w:r>
        <w:rPr>
          <w:rFonts w:ascii="微软雅黑" w:hAnsi="微软雅黑" w:eastAsia="微软雅黑"/>
          <w:b w:val="0"/>
          <w:sz w:val="22"/>
        </w:rPr>
        <w:t xml:space="preserve"> → 选「掌中光」（皮影戏=北京西城本命非遗）</w:t>
      </w:r>
    </w:p>
    <w:p>
      <w:r>
        <w:rPr>
          <w:rFonts w:ascii="微软雅黑" w:hAnsi="微软雅黑" w:eastAsia="微软雅黑"/>
          <w:b w:val="0"/>
          <w:sz w:val="22"/>
        </w:rPr>
        <w:t>如果时间允许，两个都可以做。如果只能选一个参加西融杯，「掌中光」在文化特色赛道上的胜率更高。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2D2D5E"/>
          <w:sz w:val="32"/>
        </w:rPr>
        <w:t>十一、结语</w:t>
      </w:r>
    </w:p>
    <w:p>
      <w:r>
        <w:rPr>
          <w:rFonts w:ascii="微软雅黑" w:hAnsi="微软雅黑" w:eastAsia="微软雅黑"/>
          <w:b w:val="0"/>
          <w:sz w:val="22"/>
        </w:rPr>
        <w:t>皮影戏最残酷的地方在于——</w:t>
      </w:r>
    </w:p>
    <w:p>
      <w:r>
        <w:rPr>
          <w:rFonts w:ascii="微软雅黑" w:hAnsi="微软雅黑" w:eastAsia="微软雅黑"/>
          <w:b w:val="0"/>
          <w:sz w:val="22"/>
        </w:rPr>
        <w:t>路春福走了以后，北京皮影戏就没有"正宗传人"了。</w:t>
      </w:r>
    </w:p>
    <w:p>
      <w:r>
        <w:rPr>
          <w:rFonts w:ascii="微软雅黑" w:hAnsi="微软雅黑" w:eastAsia="微软雅黑"/>
          <w:b w:val="0"/>
          <w:sz w:val="22"/>
        </w:rPr>
        <w:t>但皮影戏最美的地方在于——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它不需要一个"正宗传人"。它只需要一盏灯、一块布、一个人。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路师傅当年在胡同口演皮影的时候，那些小孩记的不是"这是国家级非物质文化遗产第几批"，他们记的是——那个影子在动，那个人在说故事，那盏灯映在所有人的眼睛里。</w:t>
      </w:r>
    </w:p>
    <w:p>
      <w:r>
        <w:rPr>
          <w:rFonts w:ascii="微软雅黑" w:hAnsi="微软雅黑" w:eastAsia="微软雅黑"/>
          <w:b w:val="0"/>
          <w:sz w:val="22"/>
        </w:rPr>
      </w:r>
      <w:r>
        <w:rPr>
          <w:rFonts w:ascii="微软雅黑" w:hAnsi="微软雅黑" w:eastAsia="微软雅黑"/>
          <w:b/>
          <w:sz w:val="22"/>
        </w:rPr>
        <w:t>「掌中光」做的，就是把那盏灯再点亮。</w:t>
      </w:r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不是给评委看，不是给系统看——</w:t>
      </w:r>
    </w:p>
    <w:p>
      <w:r>
        <w:rPr>
          <w:rFonts w:ascii="微软雅黑" w:hAnsi="微软雅黑" w:eastAsia="微软雅黑"/>
          <w:b w:val="0"/>
          <w:sz w:val="22"/>
        </w:rPr>
        <w:t>是给那个在胡同口站着的、还没看过皮影戏的小孩看。</w:t>
      </w:r>
    </w:p>
    <w:p>
      <w:r>
        <w:rPr>
          <w:rFonts w:ascii="微软雅黑" w:hAnsi="微软雅黑" w:eastAsia="微软雅黑"/>
          <w:b w:val="0"/>
          <w:sz w:val="22"/>
        </w:rPr>
        <w:t>也是给那个在幕后坐着的、已经不在了的老师傅看。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掌中光-皮影戏AI互动影游方案(代码对齐版 v1.1) | 2026年7月10日 | 井溯科技实践团</w:t>
      </w:r>
    </w:p>
    <w:p>
      <w:r>
        <w:rPr>
          <w:rFonts w:ascii="微软雅黑" w:hAnsi="微软雅黑" w:eastAsia="微软雅黑"/>
          <w:b w:val="0"/>
          <w:sz w:val="22"/>
        </w:rPr>
        <w:t>*AI协作：本方案全部内容由AI（Claude）与用户共同迭代生成，AI参与度95%+*</w:t>
      </w:r>
    </w:p>
    <w:p>
      <w:r>
        <w:rPr>
          <w:rFonts w:ascii="微软雅黑" w:hAnsi="微软雅黑" w:eastAsia="微软雅黑"/>
          <w:b w:val="0"/>
          <w:sz w:val="22"/>
        </w:rPr>
        <w:t>*谨以此方案，纪念北京皮影戏传承人路春福先生（1932-2006）*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