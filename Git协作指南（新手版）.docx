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掌中光项目 Git 协作指南（新手版）</w:t>
      </w:r>
    </w:p>
    <w:p>
      <w:r>
        <w:t>仓库地址：https://github.com/shuzhifei/zhangzhongguang</w:t>
      </w:r>
    </w:p>
    <w:p>
      <w:r>
        <w:t>创作者 GitHub：shuzhifei</w:t>
      </w:r>
    </w:p>
    <w:p>
      <w:r>
        <w:t>项目名：掌中光 - 皮影戏AI互动影游</w:t>
      </w:r>
    </w:p>
    <w:p/>
    <w:p>
      <w:pPr>
        <w:pStyle w:val="Heading1"/>
      </w:pPr>
      <w:r>
        <w:t>一、这个页面是什么？</w:t>
      </w:r>
    </w:p>
    <w:p>
      <w:r>
        <w:rPr>
          <w:sz w:val="22"/>
        </w:rPr>
        <w:t>这是 GitHub 仓库的主页面，相当于你的代码"网盘主页"。</w:t>
      </w:r>
    </w:p>
    <w:p>
      <w:r>
        <w:t>页面名称：zhangzhongguang（公开）</w:t>
      </w:r>
    </w:p>
    <w:p>
      <w:r>
        <w:t>网址：https://github.com/shuzhifei/zhangzhongguang</w:t>
      </w:r>
    </w:p>
    <w:p>
      <w:r>
        <w:t>Public：公开仓库，所有人可见</w:t>
      </w:r>
    </w:p>
    <w:p>
      <w:r>
        <w:t>Code：显示代码文件</w:t>
      </w:r>
    </w:p>
    <w:p>
      <w:r>
        <w:t>Add collaborators：添加协作者（把队友加进来才能一起编辑）</w:t>
      </w:r>
    </w:p>
    <w:p>
      <w:pPr>
        <w:pStyle w:val="Heading1"/>
      </w:pPr>
      <w:r>
        <w:t>二、第一步：把自己加进仓库（创作者操作）</w:t>
      </w:r>
    </w:p>
    <w:p>
      <w:r>
        <w:t>只有加了仓库权限，队友才能上传代码。创作者需要做：</w:t>
      </w:r>
    </w:p>
    <w:p>
      <w:r>
        <w:t>在页面右上角找到"Add collaborators"</w:t>
      </w:r>
    </w:p>
    <w:p>
      <w:r>
        <w:t>点击"Invite collaborators"</w:t>
      </w:r>
    </w:p>
    <w:p>
      <w:r>
        <w:t>输入队友的 GitHub 用户名或邮箱</w:t>
      </w:r>
    </w:p>
    <w:p>
      <w:r>
        <w:t>发送邀请</w:t>
      </w:r>
    </w:p>
    <w:p>
      <w:r>
        <w:t>队友收到邮件后点击接受，就有了编辑权限。</w:t>
      </w:r>
    </w:p>
    <w:p>
      <w:pPr>
        <w:pStyle w:val="Heading1"/>
      </w:pPr>
      <w:r>
        <w:t>三、第二步：队友下载代码（每人只执行一次）</w:t>
      </w:r>
    </w:p>
    <w:p>
      <w:pPr>
        <w:pStyle w:val="Heading2"/>
      </w:pPr>
      <w:r>
        <w:t>1. 安装 Git</w:t>
      </w:r>
    </w:p>
    <w:p>
      <w:r>
        <w:t>访问 https://git-scm.com/download/win</w:t>
      </w:r>
    </w:p>
    <w:p>
      <w:r>
        <w:t>下载安装包，一路点击"下一步"安装。</w:t>
      </w:r>
    </w:p>
    <w:p>
      <w:pPr>
        <w:pStyle w:val="Heading2"/>
      </w:pPr>
      <w:r>
        <w:t>2. 设置身份（只用设一次）</w:t>
      </w:r>
    </w:p>
    <w:p>
      <w:r>
        <w:t>打开 VS Code，按 Ctrl + ` （ESC 下面那个键）打开终端，输入：</w:t>
      </w:r>
    </w:p>
    <w:p>
      <w:r>
        <w:rPr>
          <w:rFonts w:ascii="Consolas" w:hAnsi="Consolas"/>
          <w:sz w:val="20"/>
        </w:rPr>
        <w:t>git config --global user.name "你的姓名"</w:t>
        <w:br/>
        <w:t>git config --global user.email "你的QQ号@qq.com"</w:t>
      </w:r>
    </w:p>
    <w:p>
      <w:r>
        <w:t>解释：告诉 Git 你是谁，以后提交代码时会显示你的名字。</w:t>
      </w:r>
    </w:p>
    <w:p>
      <w:pPr>
        <w:pStyle w:val="Heading2"/>
      </w:pPr>
      <w:r>
        <w:t>3. 下载代码</w:t>
      </w:r>
    </w:p>
    <w:p>
      <w:r>
        <w:t>在终端中输入：</w:t>
      </w:r>
    </w:p>
    <w:p>
      <w:r>
        <w:rPr>
          <w:rFonts w:ascii="Consolas" w:hAnsi="Consolas"/>
          <w:sz w:val="20"/>
        </w:rPr>
        <w:t>cd D:\</w:t>
        <w:br/>
        <w:t>git clone git@github.com:shuzhifei/zhangzhongguang.git</w:t>
      </w:r>
    </w:p>
    <w:p>
      <w:r>
        <w:rPr>
          <w:b/>
        </w:rPr>
        <w:t xml:space="preserve">cd D:\ </w:t>
      </w:r>
      <w:r>
        <w:t>—— 进入 D 盘</w:t>
      </w:r>
    </w:p>
    <w:p>
      <w:r>
        <w:rPr>
          <w:b/>
        </w:rPr>
        <w:t>git clone</w:t>
      </w:r>
      <w:r>
        <w:t xml:space="preserve"> —— 从 GitHub 下载整个项目到本地</w:t>
      </w:r>
    </w:p>
    <w:p>
      <w:r>
        <w:rPr>
          <w:b/>
        </w:rPr>
        <w:t>git@github.com:...</w:t>
      </w:r>
      <w:r>
        <w:t xml:space="preserve"> —— 用 SSH 地址下载（国内网络更快）</w:t>
      </w:r>
    </w:p>
    <w:p>
      <w:r>
        <w:t>执行完后，队友的电脑上会出现一个 D:\zhangzhongguang 文件夹，里面就有全部代码。</w:t>
      </w:r>
    </w:p>
    <w:p>
      <w:pPr>
        <w:pStyle w:val="Heading1"/>
      </w:pPr>
      <w:r>
        <w:t>四、第三步：修改代码后上传（日常操作）</w:t>
      </w:r>
    </w:p>
    <w:p>
      <w:pPr>
        <w:pStyle w:val="Heading2"/>
      </w:pPr>
      <w:r>
        <w:t>1. 查看改动（可选）</w:t>
      </w:r>
    </w:p>
    <w:p>
      <w:r>
        <w:rPr>
          <w:rFonts w:ascii="Consolas" w:hAnsi="Consolas"/>
          <w:sz w:val="20"/>
        </w:rPr>
        <w:t>cd D:\zhangzhongguang</w:t>
        <w:br/>
        <w:t>git status</w:t>
      </w:r>
    </w:p>
    <w:p>
      <w:r>
        <w:t>解释：查看哪些文件被修改了，显示红色表示还没提交。</w:t>
      </w:r>
    </w:p>
    <w:p>
      <w:pPr>
        <w:pStyle w:val="Heading2"/>
      </w:pPr>
      <w:r>
        <w:t>2. 提交改动</w:t>
      </w:r>
    </w:p>
    <w:p>
      <w:r>
        <w:rPr>
          <w:b/>
        </w:rPr>
        <w:t>git add .</w:t>
      </w:r>
    </w:p>
    <w:p>
      <w:r>
        <w:t>解释：把修改过的文件放进"暂存区"（就像把东西放进购物车）。</w:t>
      </w:r>
    </w:p>
    <w:p>
      <w:r>
        <w:rPr>
          <w:b/>
        </w:rPr>
        <w:t>git commit -m "你的改动说明"</w:t>
      </w:r>
    </w:p>
    <w:p>
      <w:r>
        <w:t>解释：正式存档，-m 后面写你做了什么（比如"A同学：修复了皮影拖拽的Bug"）。</w:t>
      </w:r>
    </w:p>
    <w:p>
      <w:pPr>
        <w:pStyle w:val="Heading2"/>
      </w:pPr>
      <w:r>
        <w:t>3. 上传到 GitHub</w:t>
      </w:r>
    </w:p>
    <w:p>
      <w:r>
        <w:rPr>
          <w:b/>
        </w:rPr>
        <w:t>git push</w:t>
      </w:r>
    </w:p>
    <w:p>
      <w:r>
        <w:t>解释：把本地存档推送到 GitHub 上，让其他人能看到你的代码。</w:t>
      </w:r>
    </w:p>
    <w:p>
      <w:pPr>
        <w:pStyle w:val="Heading1"/>
      </w:pPr>
      <w:r>
        <w:t>五、创作者拉取队友的代码</w:t>
      </w:r>
    </w:p>
    <w:p>
      <w:r>
        <w:rPr>
          <w:b/>
        </w:rPr>
        <w:t>git pull</w:t>
      </w:r>
    </w:p>
    <w:p>
      <w:r>
        <w:t>解释：把 GitHub 上队友写的新代码拉取到本地电脑。</w:t>
      </w:r>
    </w:p>
    <w:p>
      <w:pPr>
        <w:pStyle w:val="Heading1"/>
      </w:pPr>
      <w:r>
        <w:t>六、完整协作流程</w:t>
      </w:r>
    </w:p>
    <w:p>
      <w:r>
        <w:t>创作者改代码 → git add → git commit → git push</w:t>
      </w:r>
    </w:p>
    <w:p>
      <w:r>
        <w:t xml:space="preserve">   ↓</w:t>
      </w:r>
    </w:p>
    <w:p>
      <w:r>
        <w:t>GitHub 仓库 ← 更新代码</w:t>
      </w:r>
    </w:p>
    <w:p>
      <w:r>
        <w:t xml:space="preserve">   ↓</w:t>
      </w:r>
    </w:p>
    <w:p>
      <w:r>
        <w:t>队友：git clone（第一次）→ git pull（后续）→ 修改代码 → git push</w:t>
      </w:r>
    </w:p>
    <w:p>
      <w:r>
        <w:t xml:space="preserve">   ↓</w:t>
      </w:r>
    </w:p>
    <w:p>
      <w:r>
        <w:t>创作者：git pull → 收到队友代码</w:t>
      </w:r>
    </w:p>
    <w:p>
      <w:pPr>
        <w:pStyle w:val="Heading1"/>
      </w:pPr>
      <w:r>
        <w:t>七、常见问题</w:t>
      </w:r>
    </w:p>
    <w:p>
      <w:pPr>
        <w:pStyle w:val="Heading2"/>
      </w:pPr>
      <w:r>
        <w:t>Q1：输入 git clone 后报错"Permission denied"</w:t>
      </w:r>
    </w:p>
    <w:p>
      <w:r>
        <w:t>说明没有被邀请加入仓库。请创作者在 GitHub 仓库页面点"Add collaborators"，输入你的 GitHub 用户名，邀请你。</w:t>
      </w:r>
    </w:p>
    <w:p>
      <w:pPr>
        <w:pStyle w:val="Heading2"/>
      </w:pPr>
      <w:r>
        <w:t>Q2：git push 报错"failed to push"</w:t>
      </w:r>
    </w:p>
    <w:p>
      <w:r>
        <w:t>可能是你的本地代码不是最新的。先执行 git pull，再 git push。</w:t>
      </w:r>
    </w:p>
    <w:p>
      <w:pPr>
        <w:pStyle w:val="Heading2"/>
      </w:pPr>
      <w:r>
        <w:t>Q3：两个人同时改了同一个文件怎么办？</w:t>
      </w:r>
    </w:p>
    <w:p>
      <w:r>
        <w:t>Git 会提示冲突。打开冲突文件，手动选择保留哪部分代码，然后重新提交。</w:t>
      </w:r>
    </w:p>
    <w:p>
      <w:pPr>
        <w:pStyle w:val="Heading2"/>
      </w:pPr>
      <w:r>
        <w:t>Q4：怎么查看仓库里有哪些文件？</w:t>
      </w:r>
    </w:p>
    <w:p>
      <w:r>
        <w:t>在浏览器打开 https://github.com/shuzhifei/zhangzhongguang，点击文件夹即可查看。</w:t>
      </w:r>
    </w:p>
    <w:p>
      <w:pPr>
        <w:pStyle w:val="Heading1"/>
      </w:pPr>
      <w:r>
        <w:t>八、重要命令速查表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使用频率</w:t>
            </w:r>
          </w:p>
        </w:tc>
      </w:tr>
      <w:tr>
        <w:tc>
          <w:tcPr>
            <w:tcW w:type="dxa" w:w="2880"/>
          </w:tcPr>
          <w:p>
            <w:r>
              <w:t>git clone</w:t>
            </w:r>
          </w:p>
        </w:tc>
        <w:tc>
          <w:tcPr>
            <w:tcW w:type="dxa" w:w="2880"/>
          </w:tcPr>
          <w:p>
            <w:r>
              <w:t>下载仓库</w:t>
            </w:r>
          </w:p>
        </w:tc>
        <w:tc>
          <w:tcPr>
            <w:tcW w:type="dxa" w:w="2880"/>
          </w:tcPr>
          <w:p>
            <w:r>
              <w:t>每人一次</w:t>
            </w:r>
          </w:p>
        </w:tc>
      </w:tr>
      <w:tr>
        <w:tc>
          <w:tcPr>
            <w:tcW w:type="dxa" w:w="2880"/>
          </w:tcPr>
          <w:p>
            <w:r>
              <w:t>git pull</w:t>
            </w:r>
          </w:p>
        </w:tc>
        <w:tc>
          <w:tcPr>
            <w:tcW w:type="dxa" w:w="2880"/>
          </w:tcPr>
          <w:p>
            <w:r>
              <w:t>拉取最新代码</w:t>
            </w:r>
          </w:p>
        </w:tc>
        <w:tc>
          <w:tcPr>
            <w:tcW w:type="dxa" w:w="2880"/>
          </w:tcPr>
          <w:p>
            <w:r>
              <w:t>每次开始工作前</w:t>
            </w:r>
          </w:p>
        </w:tc>
      </w:tr>
      <w:tr>
        <w:tc>
          <w:tcPr>
            <w:tcW w:type="dxa" w:w="2880"/>
          </w:tcPr>
          <w:p>
            <w:r>
              <w:t>git add .</w:t>
            </w:r>
          </w:p>
        </w:tc>
        <w:tc>
          <w:tcPr>
            <w:tcW w:type="dxa" w:w="2880"/>
          </w:tcPr>
          <w:p>
            <w:r>
              <w:t>把改动放进购物车</w:t>
            </w:r>
          </w:p>
        </w:tc>
        <w:tc>
          <w:tcPr>
            <w:tcW w:type="dxa" w:w="2880"/>
          </w:tcPr>
          <w:p>
            <w:r>
              <w:t>每次提交前</w:t>
            </w:r>
          </w:p>
        </w:tc>
      </w:tr>
      <w:tr>
        <w:tc>
          <w:tcPr>
            <w:tcW w:type="dxa" w:w="2880"/>
          </w:tcPr>
          <w:p>
            <w:r>
              <w:t>git commit -m "说明"</w:t>
            </w:r>
          </w:p>
        </w:tc>
        <w:tc>
          <w:tcPr>
            <w:tcW w:type="dxa" w:w="2880"/>
          </w:tcPr>
          <w:p>
            <w:r>
              <w:t>存档（提交到本地）</w:t>
            </w:r>
          </w:p>
        </w:tc>
        <w:tc>
          <w:tcPr>
            <w:tcW w:type="dxa" w:w="2880"/>
          </w:tcPr>
          <w:p>
            <w:r>
              <w:t>每次提交前</w:t>
            </w:r>
          </w:p>
        </w:tc>
      </w:tr>
      <w:tr>
        <w:tc>
          <w:tcPr>
            <w:tcW w:type="dxa" w:w="2880"/>
          </w:tcPr>
          <w:p>
            <w:r>
              <w:t>git push</w:t>
            </w:r>
          </w:p>
        </w:tc>
        <w:tc>
          <w:tcPr>
            <w:tcW w:type="dxa" w:w="2880"/>
          </w:tcPr>
          <w:p>
            <w:r>
              <w:t>上传到 GitHub</w:t>
            </w:r>
          </w:p>
        </w:tc>
        <w:tc>
          <w:tcPr>
            <w:tcW w:type="dxa" w:w="2880"/>
          </w:tcPr>
          <w:p>
            <w:r>
              <w:t>每次提交后</w:t>
            </w:r>
          </w:p>
        </w:tc>
      </w:tr>
      <w:tr>
        <w:tc>
          <w:tcPr>
            <w:tcW w:type="dxa" w:w="2880"/>
          </w:tcPr>
          <w:p>
            <w:r>
              <w:t>git status</w:t>
            </w:r>
          </w:p>
        </w:tc>
        <w:tc>
          <w:tcPr>
            <w:tcW w:type="dxa" w:w="2880"/>
          </w:tcPr>
          <w:p>
            <w:r>
              <w:t>查看当前状态</w:t>
            </w:r>
          </w:p>
        </w:tc>
        <w:tc>
          <w:tcPr>
            <w:tcW w:type="dxa" w:w="2880"/>
          </w:tcPr>
          <w:p>
            <w:r>
              <w:t>随时</w:t>
            </w:r>
          </w:p>
        </w:tc>
      </w:tr>
      <w:tr>
        <w:tc>
          <w:tcPr>
            <w:tcW w:type="dxa" w:w="2880"/>
          </w:tcPr>
          <w:p>
            <w:r>
              <w:t>git log</w:t>
            </w:r>
          </w:p>
        </w:tc>
        <w:tc>
          <w:tcPr>
            <w:tcW w:type="dxa" w:w="2880"/>
          </w:tcPr>
          <w:p>
            <w:r>
              <w:t>查看提交历史</w:t>
            </w:r>
          </w:p>
        </w:tc>
        <w:tc>
          <w:tcPr>
            <w:tcW w:type="dxa" w:w="2880"/>
          </w:tcPr>
          <w:p>
            <w:r>
              <w:t>偶尔</w:t>
            </w:r>
          </w:p>
        </w:tc>
      </w:tr>
    </w:tbl>
    <w:p/>
    <w:p>
      <w:r>
        <w:t>仓库地址：https://github.com/shuzhifei/zhangzhongguang</w:t>
      </w:r>
    </w:p>
    <w:p>
      <w:r>
        <w:t>创作者 GitHub：shuzhifei</w:t>
      </w:r>
    </w:p>
    <w:p>
      <w:r>
        <w:t>项目名：掌中光 - 皮影戏AI互动影游</w:t>
      </w:r>
    </w:p>
    <w:p>
      <w:r>
        <w:t>祝协作愉快！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